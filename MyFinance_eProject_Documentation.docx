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6847572" wp14:textId="0A04CD1C">
      <w:pPr>
        <w:pStyle w:val="Title"/>
        <w:jc w:val="center"/>
      </w:pPr>
      <w:r w:rsidR="38801E1C">
        <w:rPr/>
        <w:t>MyFinance</w:t>
      </w:r>
      <w:r w:rsidR="38801E1C">
        <w:rPr/>
        <w:t xml:space="preserve"> - Personal Finance Management System</w:t>
      </w:r>
    </w:p>
    <w:p xmlns:wp14="http://schemas.microsoft.com/office/word/2010/wordml" w14:paraId="2D873173" wp14:textId="09E6AE61">
      <w:pPr>
        <w:jc w:val="center"/>
      </w:pPr>
      <w:r w:rsidRPr="00D077F2" w:rsidR="00D077F2">
        <w:rPr>
          <w:b w:val="1"/>
          <w:bCs w:val="1"/>
          <w:sz w:val="32"/>
          <w:szCs w:val="32"/>
        </w:rPr>
        <w:t>eProject</w:t>
      </w:r>
      <w:r w:rsidRPr="00D077F2" w:rsidR="00D077F2">
        <w:rPr>
          <w:b w:val="1"/>
          <w:bCs w:val="1"/>
          <w:sz w:val="32"/>
          <w:szCs w:val="32"/>
        </w:rPr>
        <w:t xml:space="preserve"> </w:t>
      </w:r>
      <w:r w:rsidRPr="00D077F2" w:rsidR="62D99B1D">
        <w:rPr>
          <w:b w:val="1"/>
          <w:bCs w:val="1"/>
          <w:sz w:val="32"/>
          <w:szCs w:val="32"/>
        </w:rPr>
        <w:t>Report</w:t>
      </w:r>
    </w:p>
    <w:p xmlns:wp14="http://schemas.microsoft.com/office/word/2010/wordml" w14:paraId="3A386668" wp14:textId="56949399">
      <w:r>
        <w:br/>
      </w:r>
      <w:r>
        <w:br/>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8520"/>
      </w:tblGrid>
      <w:tr w:rsidR="38801E1C" w:rsidTr="677FC8C8" w14:paraId="528F037C">
        <w:trPr>
          <w:trHeight w:val="1440"/>
        </w:trPr>
        <w:tc>
          <w:tcPr>
            <w:tcW w:w="8520" w:type="dxa"/>
            <w:tcBorders>
              <w:bottom w:val="single" w:color="4F81BD" w:themeColor="accent1" w:sz="6"/>
            </w:tcBorders>
            <w:tcMar>
              <w:left w:w="105" w:type="dxa"/>
              <w:right w:w="105" w:type="dxa"/>
            </w:tcMar>
            <w:vAlign w:val="center"/>
          </w:tcPr>
          <w:p w:rsidR="38801E1C" w:rsidP="38801E1C" w:rsidRDefault="38801E1C" w14:paraId="01A53C41" w14:textId="4313364C">
            <w:pPr>
              <w:pStyle w:val="NoSpacing"/>
              <w:jc w:val="center"/>
              <w:rPr>
                <w:rFonts w:ascii="Cambria" w:hAnsi="Cambria" w:eastAsia="Cambria" w:cs="Cambria"/>
                <w:b w:val="0"/>
                <w:bCs w:val="0"/>
                <w:i w:val="0"/>
                <w:iCs w:val="0"/>
                <w:sz w:val="80"/>
                <w:szCs w:val="80"/>
              </w:rPr>
            </w:pPr>
            <w:r w:rsidRPr="38801E1C" w:rsidR="38801E1C">
              <w:rPr>
                <w:rFonts w:ascii="Cambria" w:hAnsi="Cambria" w:eastAsia="Cambria" w:cs="Cambria"/>
                <w:b w:val="0"/>
                <w:bCs w:val="0"/>
                <w:i w:val="0"/>
                <w:iCs w:val="0"/>
                <w:sz w:val="80"/>
                <w:szCs w:val="80"/>
                <w:lang w:val="en-US"/>
              </w:rPr>
              <w:t xml:space="preserve">eProject Report </w:t>
            </w:r>
          </w:p>
        </w:tc>
      </w:tr>
      <w:tr w:rsidR="38801E1C" w:rsidTr="677FC8C8" w14:paraId="57EAC8A8">
        <w:trPr>
          <w:trHeight w:val="720"/>
        </w:trPr>
        <w:tc>
          <w:tcPr>
            <w:tcW w:w="8520" w:type="dxa"/>
            <w:tcBorders>
              <w:top w:val="single" w:color="4F81BD" w:themeColor="accent1" w:sz="6"/>
            </w:tcBorders>
            <w:tcMar>
              <w:left w:w="105" w:type="dxa"/>
              <w:right w:w="105" w:type="dxa"/>
            </w:tcMar>
            <w:vAlign w:val="center"/>
          </w:tcPr>
          <w:p w:rsidR="38801E1C" w:rsidP="38801E1C" w:rsidRDefault="38801E1C" w14:paraId="6F87AE43" w14:textId="54C5FC14">
            <w:pPr>
              <w:pStyle w:val="NoSpacing"/>
              <w:jc w:val="center"/>
              <w:rPr>
                <w:rFonts w:ascii="Cambria" w:hAnsi="Cambria" w:eastAsia="Cambria" w:cs="Cambria"/>
                <w:b w:val="0"/>
                <w:bCs w:val="0"/>
                <w:i w:val="0"/>
                <w:iCs w:val="0"/>
                <w:sz w:val="44"/>
                <w:szCs w:val="44"/>
              </w:rPr>
            </w:pPr>
            <w:r w:rsidRPr="38801E1C" w:rsidR="38801E1C">
              <w:rPr>
                <w:rFonts w:ascii="Cambria" w:hAnsi="Cambria" w:eastAsia="Cambria" w:cs="Cambria"/>
                <w:b w:val="0"/>
                <w:bCs w:val="0"/>
                <w:i w:val="0"/>
                <w:iCs w:val="0"/>
                <w:sz w:val="44"/>
                <w:szCs w:val="44"/>
                <w:lang w:val="en-US"/>
              </w:rPr>
              <w:t>&lt;</w:t>
            </w:r>
            <w:r w:rsidR="1522F803">
              <w:rPr/>
              <w:t xml:space="preserve"> </w:t>
            </w:r>
            <w:r w:rsidRPr="38801E1C" w:rsidR="1522F803">
              <w:rPr>
                <w:sz w:val="44"/>
                <w:szCs w:val="44"/>
              </w:rPr>
              <w:t>MyFinance</w:t>
            </w:r>
            <w:r w:rsidRPr="38801E1C" w:rsidR="1522F803">
              <w:rPr>
                <w:rFonts w:ascii="Cambria" w:hAnsi="Cambria" w:eastAsia="Cambria" w:cs="Cambria"/>
                <w:b w:val="0"/>
                <w:bCs w:val="0"/>
                <w:i w:val="0"/>
                <w:iCs w:val="0"/>
                <w:sz w:val="44"/>
                <w:szCs w:val="44"/>
                <w:lang w:val="en-US"/>
              </w:rPr>
              <w:t xml:space="preserve"> </w:t>
            </w:r>
            <w:r w:rsidRPr="38801E1C" w:rsidR="38801E1C">
              <w:rPr>
                <w:rFonts w:ascii="Cambria" w:hAnsi="Cambria" w:eastAsia="Cambria" w:cs="Cambria"/>
                <w:b w:val="0"/>
                <w:bCs w:val="0"/>
                <w:i w:val="0"/>
                <w:iCs w:val="0"/>
                <w:sz w:val="44"/>
                <w:szCs w:val="44"/>
                <w:lang w:val="en-US"/>
              </w:rPr>
              <w:t>&gt;</w:t>
            </w:r>
          </w:p>
        </w:tc>
      </w:tr>
      <w:tr w:rsidR="38801E1C" w:rsidTr="677FC8C8" w14:paraId="6B3975DC">
        <w:trPr>
          <w:trHeight w:val="360"/>
        </w:trPr>
        <w:tc>
          <w:tcPr>
            <w:tcW w:w="8520" w:type="dxa"/>
            <w:tcMar>
              <w:left w:w="105" w:type="dxa"/>
              <w:right w:w="105" w:type="dxa"/>
            </w:tcMar>
            <w:vAlign w:val="center"/>
          </w:tcPr>
          <w:p w:rsidR="38801E1C" w:rsidP="38801E1C" w:rsidRDefault="38801E1C" w14:paraId="51E2DECE" w14:textId="202E4606">
            <w:pPr>
              <w:jc w:val="center"/>
              <w:rPr>
                <w:rFonts w:ascii="Calibri" w:hAnsi="Calibri" w:eastAsia="Calibri" w:cs="Calibri"/>
                <w:b w:val="0"/>
                <w:bCs w:val="0"/>
                <w:i w:val="0"/>
                <w:iCs w:val="0"/>
                <w:sz w:val="22"/>
                <w:szCs w:val="22"/>
              </w:rPr>
            </w:pPr>
          </w:p>
        </w:tc>
      </w:tr>
      <w:tr w:rsidR="38801E1C" w:rsidTr="677FC8C8" w14:paraId="10BAE959">
        <w:trPr>
          <w:trHeight w:val="360"/>
        </w:trPr>
        <w:tc>
          <w:tcPr>
            <w:tcW w:w="8520" w:type="dxa"/>
            <w:tcMar/>
            <w:vAlign w:val="center"/>
          </w:tcPr>
          <w:tbl>
            <w:tblPr>
              <w:tblStyle w:val="TableNormal"/>
              <w:bidiVisual w:val="0"/>
              <w:tblW w:w="0" w:type="auto"/>
              <w:tblBorders>
                <w:top w:val="single" w:sz="6"/>
                <w:left w:val="single" w:sz="6"/>
                <w:bottom w:val="single" w:sz="6"/>
                <w:right w:val="single" w:sz="6"/>
              </w:tblBorders>
              <w:tblLook w:val="0000" w:firstRow="0" w:lastRow="0" w:firstColumn="0" w:lastColumn="0" w:noHBand="0" w:noVBand="0"/>
            </w:tblPr>
            <w:tblGrid>
              <w:gridCol w:w="4155"/>
              <w:gridCol w:w="4155"/>
            </w:tblGrid>
            <w:tr w:rsidR="38801E1C" w:rsidTr="677FC8C8" w14:paraId="060DD37F">
              <w:trPr>
                <w:trHeight w:val="870"/>
              </w:trPr>
              <w:tc>
                <w:tcPr>
                  <w:tcW w:w="8310" w:type="dxa"/>
                  <w:gridSpan w:val="2"/>
                  <w:tcBorders>
                    <w:top w:val="single" w:sz="6"/>
                    <w:left w:val="single" w:sz="6"/>
                    <w:bottom w:val="single" w:sz="6"/>
                    <w:right w:val="single" w:sz="6"/>
                  </w:tcBorders>
                  <w:tcMar>
                    <w:left w:w="105" w:type="dxa"/>
                    <w:right w:w="105" w:type="dxa"/>
                  </w:tcMar>
                  <w:vAlign w:val="center"/>
                </w:tcPr>
                <w:p w:rsidR="38801E1C" w:rsidP="38801E1C" w:rsidRDefault="38801E1C" w14:paraId="4C9BBA5A" w14:textId="1A82F2E4">
                  <w:pPr>
                    <w:bidi w:val="0"/>
                    <w:spacing w:after="120"/>
                    <w:jc w:val="center"/>
                    <w:rPr>
                      <w:rFonts w:ascii="Calibri" w:hAnsi="Calibri" w:eastAsia="Calibri" w:cs="Calibri"/>
                      <w:b w:val="0"/>
                      <w:bCs w:val="0"/>
                      <w:i w:val="0"/>
                      <w:iCs w:val="0"/>
                      <w:sz w:val="36"/>
                      <w:szCs w:val="36"/>
                    </w:rPr>
                  </w:pPr>
                  <w:r w:rsidRPr="38801E1C" w:rsidR="38801E1C">
                    <w:rPr>
                      <w:rFonts w:ascii="Calibri" w:hAnsi="Calibri" w:eastAsia="Calibri" w:cs="Calibri"/>
                      <w:b w:val="1"/>
                      <w:bCs w:val="1"/>
                      <w:i w:val="0"/>
                      <w:iCs w:val="0"/>
                      <w:sz w:val="36"/>
                      <w:szCs w:val="36"/>
                      <w:lang w:val="en-US"/>
                    </w:rPr>
                    <w:t xml:space="preserve">&lt;Group </w:t>
                  </w:r>
                  <w:r w:rsidRPr="38801E1C" w:rsidR="1ADB7F07">
                    <w:rPr>
                      <w:rFonts w:ascii="Calibri" w:hAnsi="Calibri" w:eastAsia="Calibri" w:cs="Calibri"/>
                      <w:b w:val="1"/>
                      <w:bCs w:val="1"/>
                      <w:i w:val="0"/>
                      <w:iCs w:val="0"/>
                      <w:sz w:val="36"/>
                      <w:szCs w:val="36"/>
                      <w:lang w:val="en-US"/>
                    </w:rPr>
                    <w:t>2</w:t>
                  </w:r>
                  <w:r w:rsidRPr="38801E1C" w:rsidR="38801E1C">
                    <w:rPr>
                      <w:rFonts w:ascii="Calibri" w:hAnsi="Calibri" w:eastAsia="Calibri" w:cs="Calibri"/>
                      <w:b w:val="1"/>
                      <w:bCs w:val="1"/>
                      <w:i w:val="0"/>
                      <w:iCs w:val="0"/>
                      <w:sz w:val="36"/>
                      <w:szCs w:val="36"/>
                      <w:lang w:val="en-US"/>
                    </w:rPr>
                    <w:t>&gt;</w:t>
                  </w:r>
                </w:p>
              </w:tc>
            </w:tr>
            <w:tr w:rsidR="38801E1C" w:rsidTr="677FC8C8" w14:paraId="618CB88F">
              <w:trPr>
                <w:trHeight w:val="300"/>
              </w:trPr>
              <w:tc>
                <w:tcPr>
                  <w:tcW w:w="4155" w:type="dxa"/>
                  <w:tcBorders>
                    <w:top w:val="single" w:sz="6"/>
                    <w:left w:val="single" w:sz="6"/>
                    <w:bottom w:val="single" w:sz="6"/>
                    <w:right w:val="single" w:sz="6"/>
                  </w:tcBorders>
                  <w:tcMar>
                    <w:left w:w="105" w:type="dxa"/>
                    <w:right w:w="105" w:type="dxa"/>
                  </w:tcMar>
                  <w:vAlign w:val="center"/>
                </w:tcPr>
                <w:p w:rsidR="38801E1C" w:rsidP="38801E1C" w:rsidRDefault="38801E1C" w14:paraId="18D4BE52" w14:textId="78EF9E4C">
                  <w:pPr>
                    <w:bidi w:val="0"/>
                    <w:spacing w:after="120"/>
                    <w:jc w:val="right"/>
                    <w:rPr>
                      <w:rFonts w:ascii="Calibri" w:hAnsi="Calibri" w:eastAsia="Calibri" w:cs="Calibri"/>
                      <w:b w:val="0"/>
                      <w:bCs w:val="0"/>
                      <w:i w:val="0"/>
                      <w:iCs w:val="0"/>
                      <w:sz w:val="28"/>
                      <w:szCs w:val="28"/>
                    </w:rPr>
                  </w:pPr>
                  <w:r w:rsidRPr="38801E1C" w:rsidR="38801E1C">
                    <w:rPr>
                      <w:rFonts w:ascii="Calibri" w:hAnsi="Calibri" w:eastAsia="Calibri" w:cs="Calibri"/>
                      <w:b w:val="1"/>
                      <w:bCs w:val="1"/>
                      <w:i w:val="0"/>
                      <w:iCs w:val="0"/>
                      <w:sz w:val="28"/>
                      <w:szCs w:val="28"/>
                      <w:lang w:val="en-US"/>
                    </w:rPr>
                    <w:t>Group Member</w:t>
                  </w:r>
                </w:p>
              </w:tc>
              <w:tc>
                <w:tcPr>
                  <w:tcW w:w="4155" w:type="dxa"/>
                  <w:tcBorders>
                    <w:top w:val="single" w:sz="6"/>
                    <w:left w:val="single" w:sz="6"/>
                    <w:bottom w:val="single" w:sz="6"/>
                    <w:right w:val="single" w:sz="6"/>
                  </w:tcBorders>
                  <w:tcMar>
                    <w:left w:w="105" w:type="dxa"/>
                    <w:right w:w="105" w:type="dxa"/>
                  </w:tcMar>
                  <w:vAlign w:val="top"/>
                </w:tcPr>
                <w:p w:rsidR="38801E1C" w:rsidP="38801E1C" w:rsidRDefault="38801E1C" w14:paraId="26091EB0" w14:textId="55310D99">
                  <w:pPr>
                    <w:bidi w:val="0"/>
                    <w:spacing w:after="120"/>
                    <w:jc w:val="both"/>
                    <w:rPr>
                      <w:rFonts w:ascii="Calibri" w:hAnsi="Calibri" w:eastAsia="Calibri" w:cs="Calibri"/>
                      <w:b w:val="0"/>
                      <w:bCs w:val="0"/>
                      <w:i w:val="0"/>
                      <w:iCs w:val="0"/>
                      <w:sz w:val="24"/>
                      <w:szCs w:val="24"/>
                    </w:rPr>
                  </w:pPr>
                  <w:r w:rsidRPr="38801E1C" w:rsidR="38801E1C">
                    <w:rPr>
                      <w:rFonts w:ascii="Calibri" w:hAnsi="Calibri" w:eastAsia="Calibri" w:cs="Calibri"/>
                      <w:b w:val="0"/>
                      <w:bCs w:val="0"/>
                      <w:i w:val="0"/>
                      <w:iCs w:val="0"/>
                      <w:sz w:val="24"/>
                      <w:szCs w:val="24"/>
                      <w:lang w:val="en-US"/>
                    </w:rPr>
                    <w:t>&lt;</w:t>
                  </w:r>
                  <w:r w:rsidRPr="38801E1C" w:rsidR="16382717">
                    <w:rPr>
                      <w:rFonts w:ascii="Calibri" w:hAnsi="Calibri" w:eastAsia="Calibri" w:cs="Calibri"/>
                      <w:b w:val="0"/>
                      <w:bCs w:val="0"/>
                      <w:i w:val="0"/>
                      <w:iCs w:val="0"/>
                      <w:sz w:val="24"/>
                      <w:szCs w:val="24"/>
                      <w:lang w:val="en-US"/>
                    </w:rPr>
                    <w:t xml:space="preserve">Hoàng Quý Dương </w:t>
                  </w:r>
                  <w:r w:rsidRPr="38801E1C" w:rsidR="38801E1C">
                    <w:rPr>
                      <w:rFonts w:ascii="Calibri" w:hAnsi="Calibri" w:eastAsia="Calibri" w:cs="Calibri"/>
                      <w:b w:val="0"/>
                      <w:bCs w:val="0"/>
                      <w:i w:val="0"/>
                      <w:iCs w:val="0"/>
                      <w:sz w:val="24"/>
                      <w:szCs w:val="24"/>
                      <w:lang w:val="en-US"/>
                    </w:rPr>
                    <w:t>&gt;&lt;</w:t>
                  </w:r>
                  <w:r w:rsidRPr="38801E1C" w:rsidR="53A013E1">
                    <w:rPr>
                      <w:rFonts w:ascii="Calibri" w:hAnsi="Calibri" w:eastAsia="Calibri" w:cs="Calibri"/>
                      <w:b w:val="0"/>
                      <w:bCs w:val="0"/>
                      <w:i w:val="0"/>
                      <w:iCs w:val="0"/>
                      <w:sz w:val="24"/>
                      <w:szCs w:val="24"/>
                      <w:lang w:val="en-US"/>
                    </w:rPr>
                    <w:t>TH2310004</w:t>
                  </w:r>
                  <w:r w:rsidRPr="38801E1C" w:rsidR="38801E1C">
                    <w:rPr>
                      <w:rFonts w:ascii="Calibri" w:hAnsi="Calibri" w:eastAsia="Calibri" w:cs="Calibri"/>
                      <w:b w:val="0"/>
                      <w:bCs w:val="0"/>
                      <w:i w:val="0"/>
                      <w:iCs w:val="0"/>
                      <w:sz w:val="24"/>
                      <w:szCs w:val="24"/>
                      <w:lang w:val="en-US"/>
                    </w:rPr>
                    <w:t>&gt;&lt;Epr</w:t>
                  </w:r>
                  <w:r w:rsidRPr="38801E1C" w:rsidR="38801E1C">
                    <w:rPr>
                      <w:rFonts w:ascii="Calibri" w:hAnsi="Calibri" w:eastAsia="Calibri" w:cs="Calibri"/>
                      <w:b w:val="0"/>
                      <w:bCs w:val="0"/>
                      <w:i w:val="0"/>
                      <w:iCs w:val="0"/>
                      <w:sz w:val="24"/>
                      <w:szCs w:val="24"/>
                      <w:lang w:val="en-US"/>
                    </w:rPr>
                    <w:t>oject_Code&gt;</w:t>
                  </w:r>
                </w:p>
                <w:p w:rsidR="38801E1C" w:rsidP="677FC8C8" w:rsidRDefault="38801E1C" w14:paraId="66D03666" w14:textId="42552F0E">
                  <w:pPr>
                    <w:bidi w:val="0"/>
                    <w:spacing w:after="120"/>
                    <w:jc w:val="both"/>
                    <w:rPr>
                      <w:rFonts w:ascii="Calibri" w:hAnsi="Calibri" w:eastAsia="Calibri" w:cs="Calibri"/>
                      <w:b w:val="0"/>
                      <w:bCs w:val="0"/>
                      <w:i w:val="0"/>
                      <w:iCs w:val="0"/>
                      <w:sz w:val="24"/>
                      <w:szCs w:val="24"/>
                    </w:rPr>
                  </w:pPr>
                  <w:r w:rsidRPr="677FC8C8" w:rsidR="38801E1C">
                    <w:rPr>
                      <w:rFonts w:ascii="Calibri" w:hAnsi="Calibri" w:eastAsia="Calibri" w:cs="Calibri"/>
                      <w:b w:val="0"/>
                      <w:bCs w:val="0"/>
                      <w:i w:val="0"/>
                      <w:iCs w:val="0"/>
                      <w:sz w:val="24"/>
                      <w:szCs w:val="24"/>
                      <w:lang w:val="en-US"/>
                    </w:rPr>
                    <w:t>&lt;</w:t>
                  </w:r>
                  <w:r w:rsidRPr="677FC8C8" w:rsidR="4C763E2A">
                    <w:rPr>
                      <w:rFonts w:ascii="Calibri" w:hAnsi="Calibri" w:eastAsia="Calibri" w:cs="Calibri"/>
                      <w:b w:val="0"/>
                      <w:bCs w:val="0"/>
                      <w:i w:val="0"/>
                      <w:iCs w:val="0"/>
                      <w:sz w:val="24"/>
                      <w:szCs w:val="24"/>
                      <w:lang w:val="en-US"/>
                    </w:rPr>
                    <w:t xml:space="preserve"> </w:t>
                  </w:r>
                  <w:r w:rsidRPr="677FC8C8" w:rsidR="4C763E2A">
                    <w:rPr>
                      <w:rFonts w:ascii="Calibri" w:hAnsi="Calibri" w:eastAsia="Calibri" w:cs="Calibri"/>
                      <w:b w:val="0"/>
                      <w:bCs w:val="0"/>
                      <w:i w:val="0"/>
                      <w:iCs w:val="0"/>
                      <w:sz w:val="24"/>
                      <w:szCs w:val="24"/>
                      <w:lang w:val="en-US"/>
                    </w:rPr>
                    <w:t>Trần</w:t>
                  </w:r>
                  <w:r w:rsidRPr="677FC8C8" w:rsidR="4C763E2A">
                    <w:rPr>
                      <w:rFonts w:ascii="Calibri" w:hAnsi="Calibri" w:eastAsia="Calibri" w:cs="Calibri"/>
                      <w:b w:val="0"/>
                      <w:bCs w:val="0"/>
                      <w:i w:val="0"/>
                      <w:iCs w:val="0"/>
                      <w:sz w:val="24"/>
                      <w:szCs w:val="24"/>
                      <w:lang w:val="en-US"/>
                    </w:rPr>
                    <w:t xml:space="preserve"> Quang Huy Anh </w:t>
                  </w:r>
                  <w:r w:rsidRPr="677FC8C8" w:rsidR="38801E1C">
                    <w:rPr>
                      <w:rFonts w:ascii="Calibri" w:hAnsi="Calibri" w:eastAsia="Calibri" w:cs="Calibri"/>
                      <w:b w:val="0"/>
                      <w:bCs w:val="0"/>
                      <w:i w:val="0"/>
                      <w:iCs w:val="0"/>
                      <w:sz w:val="24"/>
                      <w:szCs w:val="24"/>
                      <w:lang w:val="en-US"/>
                    </w:rPr>
                    <w:t>&gt;&lt;</w:t>
                  </w:r>
                  <w:r w:rsidRPr="677FC8C8" w:rsidR="65339905">
                    <w:rPr>
                      <w:rFonts w:ascii="Calibri" w:hAnsi="Calibri" w:eastAsia="Calibri" w:cs="Calibri"/>
                      <w:b w:val="0"/>
                      <w:bCs w:val="0"/>
                      <w:i w:val="0"/>
                      <w:iCs w:val="0"/>
                      <w:sz w:val="24"/>
                      <w:szCs w:val="24"/>
                      <w:lang w:val="en-US"/>
                    </w:rPr>
                    <w:t>TH2308025</w:t>
                  </w:r>
                  <w:r w:rsidRPr="677FC8C8" w:rsidR="38801E1C">
                    <w:rPr>
                      <w:rFonts w:ascii="Calibri" w:hAnsi="Calibri" w:eastAsia="Calibri" w:cs="Calibri"/>
                      <w:b w:val="0"/>
                      <w:bCs w:val="0"/>
                      <w:i w:val="0"/>
                      <w:iCs w:val="0"/>
                      <w:sz w:val="24"/>
                      <w:szCs w:val="24"/>
                      <w:lang w:val="en-US"/>
                    </w:rPr>
                    <w:t>&gt;&lt;</w:t>
                  </w:r>
                  <w:r w:rsidRPr="677FC8C8" w:rsidR="38801E1C">
                    <w:rPr>
                      <w:rFonts w:ascii="Calibri" w:hAnsi="Calibri" w:eastAsia="Calibri" w:cs="Calibri"/>
                      <w:b w:val="0"/>
                      <w:bCs w:val="0"/>
                      <w:i w:val="0"/>
                      <w:iCs w:val="0"/>
                      <w:sz w:val="24"/>
                      <w:szCs w:val="24"/>
                      <w:lang w:val="en-US"/>
                    </w:rPr>
                    <w:t>Eproject_Code</w:t>
                  </w:r>
                  <w:r w:rsidRPr="677FC8C8" w:rsidR="38801E1C">
                    <w:rPr>
                      <w:rFonts w:ascii="Calibri" w:hAnsi="Calibri" w:eastAsia="Calibri" w:cs="Calibri"/>
                      <w:b w:val="0"/>
                      <w:bCs w:val="0"/>
                      <w:i w:val="0"/>
                      <w:iCs w:val="0"/>
                      <w:sz w:val="24"/>
                      <w:szCs w:val="24"/>
                      <w:lang w:val="en-US"/>
                    </w:rPr>
                    <w:t>&gt;</w:t>
                  </w:r>
                </w:p>
                <w:p w:rsidR="38801E1C" w:rsidP="677FC8C8" w:rsidRDefault="38801E1C" w14:paraId="25D7AAD0" w14:textId="210C9A42">
                  <w:pPr>
                    <w:bidi w:val="0"/>
                    <w:spacing w:after="120"/>
                    <w:jc w:val="both"/>
                    <w:rPr>
                      <w:rFonts w:ascii="Calibri" w:hAnsi="Calibri" w:eastAsia="Calibri" w:cs="Calibri"/>
                      <w:b w:val="0"/>
                      <w:bCs w:val="0"/>
                      <w:i w:val="0"/>
                      <w:iCs w:val="0"/>
                      <w:sz w:val="24"/>
                      <w:szCs w:val="24"/>
                    </w:rPr>
                  </w:pPr>
                  <w:r w:rsidRPr="677FC8C8" w:rsidR="38801E1C">
                    <w:rPr>
                      <w:rFonts w:ascii="Calibri" w:hAnsi="Calibri" w:eastAsia="Calibri" w:cs="Calibri"/>
                      <w:b w:val="0"/>
                      <w:bCs w:val="0"/>
                      <w:i w:val="0"/>
                      <w:iCs w:val="0"/>
                      <w:sz w:val="24"/>
                      <w:szCs w:val="24"/>
                      <w:lang w:val="en-US"/>
                    </w:rPr>
                    <w:t>&lt;</w:t>
                  </w:r>
                  <w:r w:rsidRPr="677FC8C8" w:rsidR="4624EA41">
                    <w:rPr>
                      <w:rFonts w:ascii="Calibri" w:hAnsi="Calibri" w:eastAsia="Calibri" w:cs="Calibri"/>
                      <w:b w:val="0"/>
                      <w:bCs w:val="0"/>
                      <w:i w:val="0"/>
                      <w:iCs w:val="0"/>
                      <w:sz w:val="24"/>
                      <w:szCs w:val="24"/>
                      <w:lang w:val="en-US"/>
                    </w:rPr>
                    <w:t xml:space="preserve"> Phạm Đức Trung </w:t>
                  </w:r>
                  <w:r w:rsidRPr="677FC8C8" w:rsidR="38801E1C">
                    <w:rPr>
                      <w:rFonts w:ascii="Calibri" w:hAnsi="Calibri" w:eastAsia="Calibri" w:cs="Calibri"/>
                      <w:b w:val="0"/>
                      <w:bCs w:val="0"/>
                      <w:i w:val="0"/>
                      <w:iCs w:val="0"/>
                      <w:sz w:val="24"/>
                      <w:szCs w:val="24"/>
                      <w:lang w:val="en-US"/>
                    </w:rPr>
                    <w:t>&gt;&lt;</w:t>
                  </w:r>
                  <w:r w:rsidRPr="677FC8C8" w:rsidR="4124029D">
                    <w:rPr>
                      <w:rFonts w:ascii="Calibri" w:hAnsi="Calibri" w:eastAsia="Calibri" w:cs="Calibri"/>
                      <w:b w:val="0"/>
                      <w:bCs w:val="0"/>
                      <w:i w:val="0"/>
                      <w:iCs w:val="0"/>
                      <w:sz w:val="24"/>
                      <w:szCs w:val="24"/>
                      <w:lang w:val="en-US"/>
                    </w:rPr>
                    <w:t>TH2307017</w:t>
                  </w:r>
                  <w:r w:rsidRPr="677FC8C8" w:rsidR="38801E1C">
                    <w:rPr>
                      <w:rFonts w:ascii="Calibri" w:hAnsi="Calibri" w:eastAsia="Calibri" w:cs="Calibri"/>
                      <w:b w:val="0"/>
                      <w:bCs w:val="0"/>
                      <w:i w:val="0"/>
                      <w:iCs w:val="0"/>
                      <w:sz w:val="24"/>
                      <w:szCs w:val="24"/>
                      <w:lang w:val="en-US"/>
                    </w:rPr>
                    <w:t>&gt;&lt;</w:t>
                  </w:r>
                  <w:r w:rsidRPr="677FC8C8" w:rsidR="38801E1C">
                    <w:rPr>
                      <w:rFonts w:ascii="Calibri" w:hAnsi="Calibri" w:eastAsia="Calibri" w:cs="Calibri"/>
                      <w:b w:val="0"/>
                      <w:bCs w:val="0"/>
                      <w:i w:val="0"/>
                      <w:iCs w:val="0"/>
                      <w:sz w:val="24"/>
                      <w:szCs w:val="24"/>
                      <w:lang w:val="en-US"/>
                    </w:rPr>
                    <w:t>Eproj</w:t>
                  </w:r>
                  <w:r w:rsidRPr="677FC8C8" w:rsidR="38801E1C">
                    <w:rPr>
                      <w:rFonts w:ascii="Calibri" w:hAnsi="Calibri" w:eastAsia="Calibri" w:cs="Calibri"/>
                      <w:b w:val="0"/>
                      <w:bCs w:val="0"/>
                      <w:i w:val="0"/>
                      <w:iCs w:val="0"/>
                      <w:sz w:val="24"/>
                      <w:szCs w:val="24"/>
                      <w:lang w:val="en-US"/>
                    </w:rPr>
                    <w:t>ect_Code</w:t>
                  </w:r>
                  <w:r w:rsidRPr="677FC8C8" w:rsidR="38801E1C">
                    <w:rPr>
                      <w:rFonts w:ascii="Calibri" w:hAnsi="Calibri" w:eastAsia="Calibri" w:cs="Calibri"/>
                      <w:b w:val="0"/>
                      <w:bCs w:val="0"/>
                      <w:i w:val="0"/>
                      <w:iCs w:val="0"/>
                      <w:sz w:val="24"/>
                      <w:szCs w:val="24"/>
                      <w:lang w:val="en-US"/>
                    </w:rPr>
                    <w:t>&gt;</w:t>
                  </w:r>
                </w:p>
                <w:p w:rsidR="38801E1C" w:rsidP="677FC8C8" w:rsidRDefault="38801E1C" w14:paraId="5A986DB6" w14:textId="12DDE9CB">
                  <w:pPr>
                    <w:bidi w:val="0"/>
                    <w:spacing w:after="120"/>
                    <w:jc w:val="both"/>
                    <w:rPr>
                      <w:rFonts w:ascii="Calibri" w:hAnsi="Calibri" w:eastAsia="Calibri" w:cs="Calibri"/>
                      <w:b w:val="0"/>
                      <w:bCs w:val="0"/>
                      <w:i w:val="0"/>
                      <w:iCs w:val="0"/>
                      <w:sz w:val="24"/>
                      <w:szCs w:val="24"/>
                    </w:rPr>
                  </w:pPr>
                  <w:r w:rsidRPr="677FC8C8" w:rsidR="38801E1C">
                    <w:rPr>
                      <w:rFonts w:ascii="Calibri" w:hAnsi="Calibri" w:eastAsia="Calibri" w:cs="Calibri"/>
                      <w:b w:val="0"/>
                      <w:bCs w:val="0"/>
                      <w:i w:val="0"/>
                      <w:iCs w:val="0"/>
                      <w:sz w:val="24"/>
                      <w:szCs w:val="24"/>
                      <w:lang w:val="en-US"/>
                    </w:rPr>
                    <w:t>&lt;</w:t>
                  </w:r>
                  <w:r w:rsidRPr="677FC8C8" w:rsidR="7B48CEF5">
                    <w:rPr>
                      <w:rFonts w:ascii="Calibri" w:hAnsi="Calibri" w:eastAsia="Calibri" w:cs="Calibri"/>
                      <w:b w:val="0"/>
                      <w:bCs w:val="0"/>
                      <w:i w:val="0"/>
                      <w:iCs w:val="0"/>
                      <w:sz w:val="24"/>
                      <w:szCs w:val="24"/>
                      <w:lang w:val="en-US"/>
                    </w:rPr>
                    <w:t xml:space="preserve"> P</w:t>
                  </w:r>
                  <w:r w:rsidRPr="677FC8C8" w:rsidR="7B48CEF5">
                    <w:rPr>
                      <w:rFonts w:ascii="Calibri" w:hAnsi="Calibri" w:eastAsia="Calibri" w:cs="Calibri"/>
                      <w:b w:val="0"/>
                      <w:bCs w:val="0"/>
                      <w:i w:val="0"/>
                      <w:iCs w:val="0"/>
                      <w:sz w:val="24"/>
                      <w:szCs w:val="24"/>
                      <w:lang w:val="en-US"/>
                    </w:rPr>
                    <w:t>han Ng</w:t>
                  </w:r>
                  <w:r w:rsidRPr="677FC8C8" w:rsidR="7B48CEF5">
                    <w:rPr>
                      <w:rFonts w:ascii="Calibri" w:hAnsi="Calibri" w:eastAsia="Calibri" w:cs="Calibri"/>
                      <w:b w:val="0"/>
                      <w:bCs w:val="0"/>
                      <w:i w:val="0"/>
                      <w:iCs w:val="0"/>
                      <w:sz w:val="24"/>
                      <w:szCs w:val="24"/>
                      <w:lang w:val="en-US"/>
                    </w:rPr>
                    <w:t>ọc</w:t>
                  </w:r>
                  <w:r w:rsidRPr="677FC8C8" w:rsidR="7B48CEF5">
                    <w:rPr>
                      <w:rFonts w:ascii="Calibri" w:hAnsi="Calibri" w:eastAsia="Calibri" w:cs="Calibri"/>
                      <w:b w:val="0"/>
                      <w:bCs w:val="0"/>
                      <w:i w:val="0"/>
                      <w:iCs w:val="0"/>
                      <w:sz w:val="24"/>
                      <w:szCs w:val="24"/>
                      <w:lang w:val="en-US"/>
                    </w:rPr>
                    <w:t xml:space="preserve"> Hiếu </w:t>
                  </w:r>
                  <w:r w:rsidRPr="677FC8C8" w:rsidR="38801E1C">
                    <w:rPr>
                      <w:rFonts w:ascii="Calibri" w:hAnsi="Calibri" w:eastAsia="Calibri" w:cs="Calibri"/>
                      <w:b w:val="0"/>
                      <w:bCs w:val="0"/>
                      <w:i w:val="0"/>
                      <w:iCs w:val="0"/>
                      <w:sz w:val="24"/>
                      <w:szCs w:val="24"/>
                      <w:lang w:val="en-US"/>
                    </w:rPr>
                    <w:t>&gt;&lt;</w:t>
                  </w:r>
                  <w:r w:rsidRPr="677FC8C8" w:rsidR="0AA3559A">
                    <w:rPr>
                      <w:rFonts w:ascii="Calibri" w:hAnsi="Calibri" w:eastAsia="Calibri" w:cs="Calibri"/>
                      <w:b w:val="0"/>
                      <w:bCs w:val="0"/>
                      <w:i w:val="0"/>
                      <w:iCs w:val="0"/>
                      <w:sz w:val="24"/>
                      <w:szCs w:val="24"/>
                      <w:lang w:val="en-US"/>
                    </w:rPr>
                    <w:t>TH2303005</w:t>
                  </w:r>
                  <w:r w:rsidRPr="677FC8C8" w:rsidR="38801E1C">
                    <w:rPr>
                      <w:rFonts w:ascii="Calibri" w:hAnsi="Calibri" w:eastAsia="Calibri" w:cs="Calibri"/>
                      <w:b w:val="0"/>
                      <w:bCs w:val="0"/>
                      <w:i w:val="0"/>
                      <w:iCs w:val="0"/>
                      <w:sz w:val="24"/>
                      <w:szCs w:val="24"/>
                      <w:lang w:val="en-US"/>
                    </w:rPr>
                    <w:t>&gt;&lt;</w:t>
                  </w:r>
                  <w:r w:rsidRPr="677FC8C8" w:rsidR="38801E1C">
                    <w:rPr>
                      <w:rFonts w:ascii="Calibri" w:hAnsi="Calibri" w:eastAsia="Calibri" w:cs="Calibri"/>
                      <w:b w:val="0"/>
                      <w:bCs w:val="0"/>
                      <w:i w:val="0"/>
                      <w:iCs w:val="0"/>
                      <w:sz w:val="24"/>
                      <w:szCs w:val="24"/>
                      <w:lang w:val="en-US"/>
                    </w:rPr>
                    <w:t>Ep</w:t>
                  </w:r>
                  <w:r w:rsidRPr="677FC8C8" w:rsidR="38801E1C">
                    <w:rPr>
                      <w:rFonts w:ascii="Calibri" w:hAnsi="Calibri" w:eastAsia="Calibri" w:cs="Calibri"/>
                      <w:b w:val="0"/>
                      <w:bCs w:val="0"/>
                      <w:i w:val="0"/>
                      <w:iCs w:val="0"/>
                      <w:sz w:val="24"/>
                      <w:szCs w:val="24"/>
                      <w:lang w:val="en-US"/>
                    </w:rPr>
                    <w:t>roject_Code</w:t>
                  </w:r>
                  <w:r w:rsidRPr="677FC8C8" w:rsidR="38801E1C">
                    <w:rPr>
                      <w:rFonts w:ascii="Calibri" w:hAnsi="Calibri" w:eastAsia="Calibri" w:cs="Calibri"/>
                      <w:b w:val="0"/>
                      <w:bCs w:val="0"/>
                      <w:i w:val="0"/>
                      <w:iCs w:val="0"/>
                      <w:sz w:val="24"/>
                      <w:szCs w:val="24"/>
                      <w:lang w:val="en-US"/>
                    </w:rPr>
                    <w:t>&gt;</w:t>
                  </w:r>
                </w:p>
                <w:p w:rsidR="5582CF9E" w:rsidP="677FC8C8" w:rsidRDefault="5582CF9E" w14:paraId="42B18E74" w14:textId="61FE9C1F">
                  <w:pPr>
                    <w:pStyle w:val="Normal"/>
                    <w:bidi w:val="0"/>
                    <w:spacing w:after="120"/>
                    <w:jc w:val="both"/>
                    <w:rPr>
                      <w:rFonts w:ascii="Calibri" w:hAnsi="Calibri" w:eastAsia="Calibri" w:cs="Calibri"/>
                      <w:b w:val="0"/>
                      <w:bCs w:val="0"/>
                      <w:i w:val="0"/>
                      <w:iCs w:val="0"/>
                      <w:sz w:val="24"/>
                      <w:szCs w:val="24"/>
                    </w:rPr>
                  </w:pPr>
                  <w:r w:rsidRPr="677FC8C8" w:rsidR="5582CF9E">
                    <w:rPr>
                      <w:rFonts w:ascii="Calibri" w:hAnsi="Calibri" w:eastAsia="Calibri" w:cs="Calibri"/>
                      <w:b w:val="0"/>
                      <w:bCs w:val="0"/>
                      <w:i w:val="0"/>
                      <w:iCs w:val="0"/>
                      <w:sz w:val="24"/>
                      <w:szCs w:val="24"/>
                      <w:lang w:val="en-US"/>
                    </w:rPr>
                    <w:t xml:space="preserve">&lt; Phạm Quang </w:t>
                  </w:r>
                  <w:r w:rsidRPr="677FC8C8" w:rsidR="5582CF9E">
                    <w:rPr>
                      <w:rFonts w:ascii="Calibri" w:hAnsi="Calibri" w:eastAsia="Calibri" w:cs="Calibri"/>
                      <w:b w:val="0"/>
                      <w:bCs w:val="0"/>
                      <w:i w:val="0"/>
                      <w:iCs w:val="0"/>
                      <w:sz w:val="24"/>
                      <w:szCs w:val="24"/>
                      <w:lang w:val="en-US"/>
                    </w:rPr>
                    <w:t>Hưng</w:t>
                  </w:r>
                  <w:r w:rsidRPr="677FC8C8" w:rsidR="5582CF9E">
                    <w:rPr>
                      <w:rFonts w:ascii="Calibri" w:hAnsi="Calibri" w:eastAsia="Calibri" w:cs="Calibri"/>
                      <w:b w:val="0"/>
                      <w:bCs w:val="0"/>
                      <w:i w:val="0"/>
                      <w:iCs w:val="0"/>
                      <w:sz w:val="24"/>
                      <w:szCs w:val="24"/>
                      <w:lang w:val="en-US"/>
                    </w:rPr>
                    <w:t xml:space="preserve"> &gt;&lt;</w:t>
                  </w:r>
                  <w:r w:rsidRPr="677FC8C8" w:rsidR="05022321">
                    <w:rPr>
                      <w:rFonts w:ascii="Calibri" w:hAnsi="Calibri" w:eastAsia="Calibri" w:cs="Calibri"/>
                      <w:b w:val="0"/>
                      <w:bCs w:val="0"/>
                      <w:i w:val="0"/>
                      <w:iCs w:val="0"/>
                      <w:sz w:val="24"/>
                      <w:szCs w:val="24"/>
                      <w:lang w:val="en-US"/>
                    </w:rPr>
                    <w:t>TH2309009</w:t>
                  </w:r>
                  <w:r w:rsidRPr="677FC8C8" w:rsidR="5582CF9E">
                    <w:rPr>
                      <w:rFonts w:ascii="Calibri" w:hAnsi="Calibri" w:eastAsia="Calibri" w:cs="Calibri"/>
                      <w:b w:val="0"/>
                      <w:bCs w:val="0"/>
                      <w:i w:val="0"/>
                      <w:iCs w:val="0"/>
                      <w:sz w:val="24"/>
                      <w:szCs w:val="24"/>
                      <w:lang w:val="en-US"/>
                    </w:rPr>
                    <w:t>&gt;&lt;</w:t>
                  </w:r>
                  <w:r w:rsidRPr="677FC8C8" w:rsidR="5582CF9E">
                    <w:rPr>
                      <w:rFonts w:ascii="Calibri" w:hAnsi="Calibri" w:eastAsia="Calibri" w:cs="Calibri"/>
                      <w:b w:val="0"/>
                      <w:bCs w:val="0"/>
                      <w:i w:val="0"/>
                      <w:iCs w:val="0"/>
                      <w:sz w:val="24"/>
                      <w:szCs w:val="24"/>
                      <w:lang w:val="en-US"/>
                    </w:rPr>
                    <w:t>Eproject_Code</w:t>
                  </w:r>
                  <w:r w:rsidRPr="677FC8C8" w:rsidR="5582CF9E">
                    <w:rPr>
                      <w:rFonts w:ascii="Calibri" w:hAnsi="Calibri" w:eastAsia="Calibri" w:cs="Calibri"/>
                      <w:b w:val="0"/>
                      <w:bCs w:val="0"/>
                      <w:i w:val="0"/>
                      <w:iCs w:val="0"/>
                      <w:sz w:val="24"/>
                      <w:szCs w:val="24"/>
                      <w:lang w:val="en-US"/>
                    </w:rPr>
                    <w:t>&gt;</w:t>
                  </w:r>
                </w:p>
              </w:tc>
            </w:tr>
            <w:tr w:rsidR="38801E1C" w:rsidTr="677FC8C8" w14:paraId="3323E4A9">
              <w:trPr>
                <w:trHeight w:val="300"/>
              </w:trPr>
              <w:tc>
                <w:tcPr>
                  <w:tcW w:w="4155" w:type="dxa"/>
                  <w:tcBorders>
                    <w:top w:val="single" w:sz="6"/>
                    <w:left w:val="single" w:sz="6"/>
                    <w:bottom w:val="single" w:sz="6"/>
                    <w:right w:val="single" w:sz="6"/>
                  </w:tcBorders>
                  <w:tcMar>
                    <w:left w:w="105" w:type="dxa"/>
                    <w:right w:w="105" w:type="dxa"/>
                  </w:tcMar>
                  <w:vAlign w:val="center"/>
                </w:tcPr>
                <w:p w:rsidR="38801E1C" w:rsidP="38801E1C" w:rsidRDefault="38801E1C" w14:paraId="0A45CD18" w14:textId="0774992A">
                  <w:pPr>
                    <w:bidi w:val="0"/>
                    <w:spacing w:after="120"/>
                    <w:jc w:val="right"/>
                    <w:rPr>
                      <w:rFonts w:ascii="Calibri" w:hAnsi="Calibri" w:eastAsia="Calibri" w:cs="Calibri"/>
                      <w:b w:val="0"/>
                      <w:bCs w:val="0"/>
                      <w:i w:val="0"/>
                      <w:iCs w:val="0"/>
                      <w:sz w:val="28"/>
                      <w:szCs w:val="28"/>
                    </w:rPr>
                  </w:pPr>
                  <w:r w:rsidRPr="38801E1C" w:rsidR="38801E1C">
                    <w:rPr>
                      <w:rFonts w:ascii="Calibri" w:hAnsi="Calibri" w:eastAsia="Calibri" w:cs="Calibri"/>
                      <w:b w:val="1"/>
                      <w:bCs w:val="1"/>
                      <w:i w:val="0"/>
                      <w:iCs w:val="0"/>
                      <w:sz w:val="28"/>
                      <w:szCs w:val="28"/>
                      <w:lang w:val="en-US"/>
                    </w:rPr>
                    <w:t>Batch</w:t>
                  </w:r>
                </w:p>
              </w:tc>
              <w:tc>
                <w:tcPr>
                  <w:tcW w:w="4155" w:type="dxa"/>
                  <w:tcBorders>
                    <w:top w:val="single" w:sz="6"/>
                    <w:left w:val="single" w:sz="6"/>
                    <w:bottom w:val="single" w:sz="6"/>
                    <w:right w:val="single" w:sz="6"/>
                  </w:tcBorders>
                  <w:tcMar>
                    <w:left w:w="105" w:type="dxa"/>
                    <w:right w:w="105" w:type="dxa"/>
                  </w:tcMar>
                  <w:vAlign w:val="center"/>
                </w:tcPr>
                <w:p w:rsidR="03DADA2F" w:rsidP="38801E1C" w:rsidRDefault="03DADA2F" w14:paraId="22753D9A" w14:textId="3A4AA464">
                  <w:pPr>
                    <w:bidi w:val="0"/>
                    <w:spacing w:after="120"/>
                    <w:rPr>
                      <w:rFonts w:ascii="Calibri" w:hAnsi="Calibri" w:eastAsia="Calibri" w:cs="Calibri"/>
                      <w:b w:val="0"/>
                      <w:bCs w:val="0"/>
                      <w:i w:val="0"/>
                      <w:iCs w:val="0"/>
                      <w:sz w:val="28"/>
                      <w:szCs w:val="28"/>
                    </w:rPr>
                  </w:pPr>
                  <w:r w:rsidRPr="38801E1C" w:rsidR="03DADA2F">
                    <w:rPr>
                      <w:rFonts w:ascii="Calibri" w:hAnsi="Calibri" w:eastAsia="Calibri" w:cs="Calibri"/>
                      <w:b w:val="0"/>
                      <w:bCs w:val="0"/>
                      <w:i w:val="0"/>
                      <w:iCs w:val="0"/>
                      <w:sz w:val="28"/>
                      <w:szCs w:val="28"/>
                      <w:lang w:val="en-US"/>
                    </w:rPr>
                    <w:t>T2310E</w:t>
                  </w:r>
                </w:p>
              </w:tc>
            </w:tr>
            <w:tr w:rsidR="38801E1C" w:rsidTr="677FC8C8" w14:paraId="384634D6">
              <w:trPr>
                <w:trHeight w:val="300"/>
              </w:trPr>
              <w:tc>
                <w:tcPr>
                  <w:tcW w:w="4155" w:type="dxa"/>
                  <w:tcBorders>
                    <w:top w:val="single" w:sz="6"/>
                    <w:left w:val="single" w:sz="6"/>
                    <w:bottom w:val="single" w:sz="6"/>
                    <w:right w:val="single" w:sz="6"/>
                  </w:tcBorders>
                  <w:tcMar>
                    <w:left w:w="105" w:type="dxa"/>
                    <w:right w:w="105" w:type="dxa"/>
                  </w:tcMar>
                  <w:vAlign w:val="center"/>
                </w:tcPr>
                <w:p w:rsidR="38801E1C" w:rsidP="38801E1C" w:rsidRDefault="38801E1C" w14:paraId="2215E3A0" w14:textId="37A51A45">
                  <w:pPr>
                    <w:bidi w:val="0"/>
                    <w:spacing w:after="120"/>
                    <w:jc w:val="right"/>
                    <w:rPr>
                      <w:rFonts w:ascii="Calibri" w:hAnsi="Calibri" w:eastAsia="Calibri" w:cs="Calibri"/>
                      <w:b w:val="0"/>
                      <w:bCs w:val="0"/>
                      <w:i w:val="0"/>
                      <w:iCs w:val="0"/>
                      <w:sz w:val="28"/>
                      <w:szCs w:val="28"/>
                    </w:rPr>
                  </w:pPr>
                  <w:r w:rsidRPr="38801E1C" w:rsidR="38801E1C">
                    <w:rPr>
                      <w:rFonts w:ascii="Calibri" w:hAnsi="Calibri" w:eastAsia="Calibri" w:cs="Calibri"/>
                      <w:b w:val="1"/>
                      <w:bCs w:val="1"/>
                      <w:i w:val="0"/>
                      <w:iCs w:val="0"/>
                      <w:sz w:val="28"/>
                      <w:szCs w:val="28"/>
                      <w:lang w:val="en-US"/>
                    </w:rPr>
                    <w:t>Center</w:t>
                  </w:r>
                </w:p>
              </w:tc>
              <w:tc>
                <w:tcPr>
                  <w:tcW w:w="4155" w:type="dxa"/>
                  <w:tcBorders>
                    <w:top w:val="single" w:sz="6"/>
                    <w:left w:val="single" w:sz="6"/>
                    <w:bottom w:val="single" w:sz="6"/>
                    <w:right w:val="single" w:sz="6"/>
                  </w:tcBorders>
                  <w:tcMar>
                    <w:left w:w="105" w:type="dxa"/>
                    <w:right w:w="105" w:type="dxa"/>
                  </w:tcMar>
                  <w:vAlign w:val="center"/>
                </w:tcPr>
                <w:p w:rsidR="6AC40C46" w:rsidP="38801E1C" w:rsidRDefault="6AC40C46" w14:paraId="11983215" w14:textId="6A258DCD">
                  <w:pPr>
                    <w:bidi w:val="0"/>
                    <w:spacing w:after="120"/>
                    <w:rPr>
                      <w:rFonts w:ascii="Calibri" w:hAnsi="Calibri" w:eastAsia="Calibri" w:cs="Calibri"/>
                      <w:b w:val="0"/>
                      <w:bCs w:val="0"/>
                      <w:i w:val="0"/>
                      <w:iCs w:val="0"/>
                      <w:sz w:val="28"/>
                      <w:szCs w:val="28"/>
                    </w:rPr>
                  </w:pPr>
                  <w:r w:rsidRPr="38801E1C" w:rsidR="6AC40C46">
                    <w:rPr>
                      <w:rFonts w:ascii="Calibri" w:hAnsi="Calibri" w:eastAsia="Calibri" w:cs="Calibri"/>
                      <w:b w:val="0"/>
                      <w:bCs w:val="0"/>
                      <w:i w:val="0"/>
                      <w:iCs w:val="0"/>
                      <w:sz w:val="28"/>
                      <w:szCs w:val="28"/>
                      <w:lang w:val="en-US"/>
                    </w:rPr>
                    <w:t>APTECH</w:t>
                  </w:r>
                </w:p>
              </w:tc>
            </w:tr>
            <w:tr w:rsidR="38801E1C" w:rsidTr="677FC8C8" w14:paraId="3F2ADE69">
              <w:trPr>
                <w:trHeight w:val="300"/>
              </w:trPr>
              <w:tc>
                <w:tcPr>
                  <w:tcW w:w="4155" w:type="dxa"/>
                  <w:tcBorders>
                    <w:top w:val="single" w:sz="6"/>
                    <w:left w:val="single" w:sz="6"/>
                    <w:bottom w:val="single" w:sz="6"/>
                    <w:right w:val="single" w:sz="6"/>
                  </w:tcBorders>
                  <w:tcMar>
                    <w:left w:w="105" w:type="dxa"/>
                    <w:right w:w="105" w:type="dxa"/>
                  </w:tcMar>
                  <w:vAlign w:val="center"/>
                </w:tcPr>
                <w:p w:rsidR="38801E1C" w:rsidP="38801E1C" w:rsidRDefault="38801E1C" w14:paraId="54F7298E" w14:textId="3BB17C66">
                  <w:pPr>
                    <w:bidi w:val="0"/>
                    <w:spacing w:after="120"/>
                    <w:jc w:val="right"/>
                    <w:rPr>
                      <w:rFonts w:ascii="Calibri" w:hAnsi="Calibri" w:eastAsia="Calibri" w:cs="Calibri"/>
                      <w:b w:val="0"/>
                      <w:bCs w:val="0"/>
                      <w:i w:val="0"/>
                      <w:iCs w:val="0"/>
                      <w:sz w:val="28"/>
                      <w:szCs w:val="28"/>
                    </w:rPr>
                  </w:pPr>
                  <w:r w:rsidRPr="38801E1C" w:rsidR="38801E1C">
                    <w:rPr>
                      <w:rFonts w:ascii="Calibri" w:hAnsi="Calibri" w:eastAsia="Calibri" w:cs="Calibri"/>
                      <w:b w:val="1"/>
                      <w:bCs w:val="1"/>
                      <w:i w:val="0"/>
                      <w:iCs w:val="0"/>
                      <w:sz w:val="28"/>
                      <w:szCs w:val="28"/>
                      <w:lang w:val="en-US"/>
                    </w:rPr>
                    <w:t>Semester</w:t>
                  </w:r>
                </w:p>
              </w:tc>
              <w:tc>
                <w:tcPr>
                  <w:tcW w:w="4155" w:type="dxa"/>
                  <w:tcBorders>
                    <w:top w:val="single" w:sz="6"/>
                    <w:left w:val="single" w:sz="6"/>
                    <w:bottom w:val="single" w:sz="6"/>
                    <w:right w:val="single" w:sz="6"/>
                  </w:tcBorders>
                  <w:tcMar>
                    <w:left w:w="105" w:type="dxa"/>
                    <w:right w:w="105" w:type="dxa"/>
                  </w:tcMar>
                  <w:vAlign w:val="center"/>
                </w:tcPr>
                <w:p w:rsidR="38801E1C" w:rsidP="38801E1C" w:rsidRDefault="38801E1C" w14:paraId="366CA48D" w14:textId="2445B914">
                  <w:pPr>
                    <w:bidi w:val="0"/>
                    <w:spacing w:after="120"/>
                    <w:rPr>
                      <w:rFonts w:ascii="Calibri" w:hAnsi="Calibri" w:eastAsia="Calibri" w:cs="Calibri"/>
                      <w:b w:val="0"/>
                      <w:bCs w:val="0"/>
                      <w:i w:val="0"/>
                      <w:iCs w:val="0"/>
                      <w:sz w:val="28"/>
                      <w:szCs w:val="28"/>
                    </w:rPr>
                  </w:pPr>
                  <w:r w:rsidRPr="38801E1C" w:rsidR="38801E1C">
                    <w:rPr>
                      <w:rFonts w:ascii="Calibri" w:hAnsi="Calibri" w:eastAsia="Calibri" w:cs="Calibri"/>
                      <w:b w:val="0"/>
                      <w:bCs w:val="0"/>
                      <w:i w:val="0"/>
                      <w:iCs w:val="0"/>
                      <w:sz w:val="28"/>
                      <w:szCs w:val="28"/>
                      <w:lang w:val="en-US"/>
                    </w:rPr>
                    <w:t>&lt;</w:t>
                  </w:r>
                  <w:r w:rsidRPr="38801E1C" w:rsidR="7C6EE605">
                    <w:rPr>
                      <w:rFonts w:ascii="Calibri" w:hAnsi="Calibri" w:eastAsia="Calibri" w:cs="Calibri"/>
                      <w:b w:val="0"/>
                      <w:bCs w:val="0"/>
                      <w:i w:val="0"/>
                      <w:iCs w:val="0"/>
                      <w:sz w:val="28"/>
                      <w:szCs w:val="28"/>
                      <w:lang w:val="en-US"/>
                    </w:rPr>
                    <w:t>4</w:t>
                  </w:r>
                  <w:r w:rsidRPr="38801E1C" w:rsidR="38801E1C">
                    <w:rPr>
                      <w:rFonts w:ascii="Calibri" w:hAnsi="Calibri" w:eastAsia="Calibri" w:cs="Calibri"/>
                      <w:b w:val="0"/>
                      <w:bCs w:val="0"/>
                      <w:i w:val="0"/>
                      <w:iCs w:val="0"/>
                      <w:sz w:val="28"/>
                      <w:szCs w:val="28"/>
                      <w:lang w:val="en-US"/>
                    </w:rPr>
                    <w:t>|4&gt;</w:t>
                  </w:r>
                </w:p>
              </w:tc>
            </w:tr>
          </w:tbl>
          <w:p w:rsidR="38801E1C" w:rsidP="38801E1C" w:rsidRDefault="38801E1C" w14:paraId="1D2A8144" w14:textId="5573EC2D">
            <w:pPr>
              <w:bidi w:val="0"/>
              <w:jc w:val="center"/>
              <w:rPr>
                <w:rFonts w:ascii="Calibri" w:hAnsi="Calibri" w:eastAsia="Calibri" w:cs="Calibri"/>
                <w:b w:val="0"/>
                <w:bCs w:val="0"/>
                <w:i w:val="0"/>
                <w:iCs w:val="0"/>
                <w:sz w:val="22"/>
                <w:szCs w:val="22"/>
              </w:rPr>
            </w:pPr>
          </w:p>
        </w:tc>
      </w:tr>
      <w:tr w:rsidR="38801E1C" w:rsidTr="677FC8C8" w14:paraId="0430FB00">
        <w:trPr>
          <w:trHeight w:val="360"/>
        </w:trPr>
        <w:tc>
          <w:tcPr>
            <w:tcW w:w="8520" w:type="dxa"/>
            <w:tcMar>
              <w:left w:w="105" w:type="dxa"/>
              <w:right w:w="105" w:type="dxa"/>
            </w:tcMar>
            <w:vAlign w:val="center"/>
          </w:tcPr>
          <w:p w:rsidR="38801E1C" w:rsidP="38801E1C" w:rsidRDefault="38801E1C" w14:paraId="05C54162" w14:textId="31B697F6">
            <w:pPr>
              <w:rPr>
                <w:rFonts w:ascii="Calibri" w:hAnsi="Calibri" w:eastAsia="Calibri" w:cs="Calibri"/>
                <w:b w:val="0"/>
                <w:bCs w:val="0"/>
                <w:i w:val="0"/>
                <w:iCs w:val="0"/>
                <w:sz w:val="22"/>
                <w:szCs w:val="22"/>
              </w:rPr>
            </w:pPr>
          </w:p>
        </w:tc>
      </w:tr>
    </w:tbl>
    <w:p xmlns:wp14="http://schemas.microsoft.com/office/word/2010/wordml" w:rsidP="38801E1C" w14:paraId="6CCCB625" wp14:textId="3641A58D">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8801E1C" w14:paraId="42FA8374" wp14:textId="227AE885">
      <w:pPr>
        <w:bidi w:val="0"/>
        <w:jc w:val="center"/>
        <w:rPr>
          <w:rFonts w:ascii="Calibri" w:hAnsi="Calibri" w:eastAsia="Calibri" w:cs="Calibri"/>
          <w:b w:val="0"/>
          <w:bCs w:val="0"/>
          <w:i w:val="0"/>
          <w:iCs w:val="0"/>
          <w:caps w:val="0"/>
          <w:smallCaps w:val="0"/>
          <w:noProof w:val="0"/>
          <w:color w:val="000000" w:themeColor="text1" w:themeTint="FF" w:themeShade="FF"/>
          <w:sz w:val="28"/>
          <w:szCs w:val="28"/>
          <w:lang w:val="en-US"/>
        </w:rPr>
      </w:pPr>
      <w:r w:rsidRPr="38801E1C" w:rsidR="58A425B9">
        <w:rPr>
          <w:rFonts w:ascii="Calibri" w:hAnsi="Calibri" w:eastAsia="Calibri" w:cs="Calibri"/>
          <w:b w:val="0"/>
          <w:bCs w:val="0"/>
          <w:i w:val="0"/>
          <w:iCs w:val="0"/>
          <w:caps w:val="0"/>
          <w:smallCaps w:val="0"/>
          <w:noProof w:val="0"/>
          <w:color w:val="000000" w:themeColor="text1" w:themeTint="FF" w:themeShade="FF"/>
          <w:sz w:val="28"/>
          <w:szCs w:val="28"/>
          <w:lang w:val="en-US"/>
        </w:rPr>
        <w:t>- Hanoi, 12/2025 -</w:t>
      </w:r>
    </w:p>
    <w:p xmlns:wp14="http://schemas.microsoft.com/office/word/2010/wordml" w:rsidP="38801E1C" w14:paraId="6EEEB02F" wp14:textId="33781D45">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14:paraId="672A6659" wp14:textId="20C85D06">
      <w:r>
        <w:br/>
      </w:r>
    </w:p>
    <w:p xmlns:wp14="http://schemas.microsoft.com/office/word/2010/wordml" w14:paraId="59581D7C" wp14:textId="77777777">
      <w:pPr>
        <w:jc w:val="center"/>
      </w:pPr>
      <w:r>
        <w:rPr>
          <w:b/>
        </w:rPr>
        <w:t>FPT-Aptech Computer Education</w:t>
      </w:r>
      <w:r>
        <w:rPr>
          <w:b/>
        </w:rPr>
        <w:br/>
      </w:r>
      <w:r>
        <w:rPr>
          <w:b/>
        </w:rPr>
        <w:t>Hanoi, December 2025</w:t>
      </w:r>
    </w:p>
    <w:p xmlns:wp14="http://schemas.microsoft.com/office/word/2010/wordml" w14:paraId="0A37501D" wp14:textId="77777777">
      <w:r>
        <w:br w:type="page"/>
      </w:r>
    </w:p>
    <w:p xmlns:wp14="http://schemas.microsoft.com/office/word/2010/wordml" w14:paraId="22E0FC93" wp14:textId="77777777">
      <w:pPr>
        <w:pStyle w:val="Heading1"/>
      </w:pPr>
      <w:bookmarkStart w:name="_Toc1176694476" w:id="1100889472"/>
      <w:r w:rsidR="38801E1C">
        <w:rPr/>
        <w:t>Table of Contents</w:t>
      </w:r>
      <w:bookmarkEnd w:id="1100889472"/>
    </w:p>
    <w:sdt>
      <w:sdtPr>
        <w:id w:val="782988052"/>
        <w:docPartObj>
          <w:docPartGallery w:val="Table of Contents"/>
          <w:docPartUnique/>
        </w:docPartObj>
      </w:sdtPr>
      <w:sdtContent>
        <w:p w:rsidR="38801E1C" w:rsidP="38801E1C" w:rsidRDefault="38801E1C" w14:paraId="68D27AEF" w14:textId="3B7A2AC0">
          <w:pPr>
            <w:pStyle w:val="TOC1"/>
            <w:tabs>
              <w:tab w:val="right" w:leader="dot" w:pos="8640"/>
            </w:tabs>
            <w:bidi w:val="0"/>
            <w:rPr>
              <w:rStyle w:val="Hyperlink"/>
            </w:rPr>
          </w:pPr>
          <w:r>
            <w:fldChar w:fldCharType="begin"/>
          </w:r>
          <w:r>
            <w:instrText xml:space="preserve">TOC \o \z \u \h</w:instrText>
          </w:r>
          <w:r>
            <w:fldChar w:fldCharType="separate"/>
          </w:r>
          <w:hyperlink w:anchor="_Toc1176694476">
            <w:r w:rsidRPr="38801E1C" w:rsidR="38801E1C">
              <w:rPr>
                <w:rStyle w:val="Hyperlink"/>
              </w:rPr>
              <w:t>Table of Contents</w:t>
            </w:r>
            <w:r>
              <w:tab/>
            </w:r>
            <w:r>
              <w:fldChar w:fldCharType="begin"/>
            </w:r>
            <w:r>
              <w:instrText xml:space="preserve">PAGEREF _Toc1176694476 \h</w:instrText>
            </w:r>
            <w:r>
              <w:fldChar w:fldCharType="separate"/>
            </w:r>
            <w:r w:rsidRPr="38801E1C" w:rsidR="38801E1C">
              <w:rPr>
                <w:rStyle w:val="Hyperlink"/>
              </w:rPr>
              <w:t>2</w:t>
            </w:r>
            <w:r>
              <w:fldChar w:fldCharType="end"/>
            </w:r>
          </w:hyperlink>
        </w:p>
        <w:p w:rsidR="38801E1C" w:rsidP="38801E1C" w:rsidRDefault="38801E1C" w14:paraId="339D481B" w14:textId="713F3D9D">
          <w:pPr>
            <w:pStyle w:val="TOC1"/>
            <w:tabs>
              <w:tab w:val="right" w:leader="dot" w:pos="8640"/>
            </w:tabs>
            <w:bidi w:val="0"/>
            <w:rPr>
              <w:rStyle w:val="Hyperlink"/>
            </w:rPr>
          </w:pPr>
          <w:hyperlink w:anchor="_Toc2071080697">
            <w:r w:rsidRPr="38801E1C" w:rsidR="38801E1C">
              <w:rPr>
                <w:rStyle w:val="Hyperlink"/>
              </w:rPr>
              <w:t>Acknowledgements</w:t>
            </w:r>
            <w:r>
              <w:tab/>
            </w:r>
            <w:r>
              <w:fldChar w:fldCharType="begin"/>
            </w:r>
            <w:r>
              <w:instrText xml:space="preserve">PAGEREF _Toc2071080697 \h</w:instrText>
            </w:r>
            <w:r>
              <w:fldChar w:fldCharType="separate"/>
            </w:r>
            <w:r w:rsidRPr="38801E1C" w:rsidR="38801E1C">
              <w:rPr>
                <w:rStyle w:val="Hyperlink"/>
              </w:rPr>
              <w:t>3</w:t>
            </w:r>
            <w:r>
              <w:fldChar w:fldCharType="end"/>
            </w:r>
          </w:hyperlink>
        </w:p>
        <w:p w:rsidR="38801E1C" w:rsidP="38801E1C" w:rsidRDefault="38801E1C" w14:paraId="3C67C8C9" w14:textId="56646EC6">
          <w:pPr>
            <w:pStyle w:val="TOC1"/>
            <w:tabs>
              <w:tab w:val="right" w:leader="dot" w:pos="8640"/>
            </w:tabs>
            <w:bidi w:val="0"/>
            <w:rPr>
              <w:rStyle w:val="Hyperlink"/>
            </w:rPr>
          </w:pPr>
          <w:hyperlink w:anchor="_Toc1966543861">
            <w:r w:rsidRPr="38801E1C" w:rsidR="38801E1C">
              <w:rPr>
                <w:rStyle w:val="Hyperlink"/>
              </w:rPr>
              <w:t>Introduction</w:t>
            </w:r>
            <w:r>
              <w:tab/>
            </w:r>
            <w:r>
              <w:fldChar w:fldCharType="begin"/>
            </w:r>
            <w:r>
              <w:instrText xml:space="preserve">PAGEREF _Toc1966543861 \h</w:instrText>
            </w:r>
            <w:r>
              <w:fldChar w:fldCharType="separate"/>
            </w:r>
            <w:r w:rsidRPr="38801E1C" w:rsidR="38801E1C">
              <w:rPr>
                <w:rStyle w:val="Hyperlink"/>
              </w:rPr>
              <w:t>4</w:t>
            </w:r>
            <w:r>
              <w:fldChar w:fldCharType="end"/>
            </w:r>
          </w:hyperlink>
        </w:p>
        <w:p w:rsidR="38801E1C" w:rsidP="38801E1C" w:rsidRDefault="38801E1C" w14:paraId="750772ED" w14:textId="66E58014">
          <w:pPr>
            <w:pStyle w:val="TOC1"/>
            <w:tabs>
              <w:tab w:val="right" w:leader="dot" w:pos="8640"/>
            </w:tabs>
            <w:bidi w:val="0"/>
            <w:rPr>
              <w:rStyle w:val="Hyperlink"/>
            </w:rPr>
          </w:pPr>
          <w:hyperlink w:anchor="_Toc797844306">
            <w:r w:rsidRPr="38801E1C" w:rsidR="38801E1C">
              <w:rPr>
                <w:rStyle w:val="Hyperlink"/>
              </w:rPr>
              <w:t>Problem Definition</w:t>
            </w:r>
            <w:r>
              <w:tab/>
            </w:r>
            <w:r>
              <w:fldChar w:fldCharType="begin"/>
            </w:r>
            <w:r>
              <w:instrText xml:space="preserve">PAGEREF _Toc797844306 \h</w:instrText>
            </w:r>
            <w:r>
              <w:fldChar w:fldCharType="separate"/>
            </w:r>
            <w:r w:rsidRPr="38801E1C" w:rsidR="38801E1C">
              <w:rPr>
                <w:rStyle w:val="Hyperlink"/>
              </w:rPr>
              <w:t>5</w:t>
            </w:r>
            <w:r>
              <w:fldChar w:fldCharType="end"/>
            </w:r>
          </w:hyperlink>
        </w:p>
        <w:p w:rsidR="38801E1C" w:rsidP="38801E1C" w:rsidRDefault="38801E1C" w14:paraId="210DDFC1" w14:textId="6AAB9996">
          <w:pPr>
            <w:pStyle w:val="TOC2"/>
            <w:tabs>
              <w:tab w:val="right" w:leader="dot" w:pos="8640"/>
            </w:tabs>
            <w:bidi w:val="0"/>
            <w:rPr>
              <w:rStyle w:val="Hyperlink"/>
            </w:rPr>
          </w:pPr>
          <w:hyperlink w:anchor="_Toc93538931">
            <w:r w:rsidRPr="38801E1C" w:rsidR="38801E1C">
              <w:rPr>
                <w:rStyle w:val="Hyperlink"/>
              </w:rPr>
              <w:t>Problem Abstraction</w:t>
            </w:r>
            <w:r>
              <w:tab/>
            </w:r>
            <w:r>
              <w:fldChar w:fldCharType="begin"/>
            </w:r>
            <w:r>
              <w:instrText xml:space="preserve">PAGEREF _Toc93538931 \h</w:instrText>
            </w:r>
            <w:r>
              <w:fldChar w:fldCharType="separate"/>
            </w:r>
            <w:r w:rsidRPr="38801E1C" w:rsidR="38801E1C">
              <w:rPr>
                <w:rStyle w:val="Hyperlink"/>
              </w:rPr>
              <w:t>6</w:t>
            </w:r>
            <w:r>
              <w:fldChar w:fldCharType="end"/>
            </w:r>
          </w:hyperlink>
        </w:p>
        <w:p w:rsidR="38801E1C" w:rsidP="38801E1C" w:rsidRDefault="38801E1C" w14:paraId="46E5C13E" w14:textId="5D90F0AE">
          <w:pPr>
            <w:pStyle w:val="TOC2"/>
            <w:tabs>
              <w:tab w:val="right" w:leader="dot" w:pos="8640"/>
            </w:tabs>
            <w:bidi w:val="0"/>
            <w:rPr>
              <w:rStyle w:val="Hyperlink"/>
            </w:rPr>
          </w:pPr>
          <w:hyperlink w:anchor="_Toc2119801814">
            <w:r w:rsidRPr="38801E1C" w:rsidR="38801E1C">
              <w:rPr>
                <w:rStyle w:val="Hyperlink"/>
              </w:rPr>
              <w:t>The Current System</w:t>
            </w:r>
            <w:r>
              <w:tab/>
            </w:r>
            <w:r>
              <w:fldChar w:fldCharType="begin"/>
            </w:r>
            <w:r>
              <w:instrText xml:space="preserve">PAGEREF _Toc2119801814 \h</w:instrText>
            </w:r>
            <w:r>
              <w:fldChar w:fldCharType="separate"/>
            </w:r>
            <w:r w:rsidRPr="38801E1C" w:rsidR="38801E1C">
              <w:rPr>
                <w:rStyle w:val="Hyperlink"/>
              </w:rPr>
              <w:t>6</w:t>
            </w:r>
            <w:r>
              <w:fldChar w:fldCharType="end"/>
            </w:r>
          </w:hyperlink>
        </w:p>
        <w:p w:rsidR="38801E1C" w:rsidP="38801E1C" w:rsidRDefault="38801E1C" w14:paraId="3FC5F365" w14:textId="56FDE79B">
          <w:pPr>
            <w:pStyle w:val="TOC2"/>
            <w:tabs>
              <w:tab w:val="right" w:leader="dot" w:pos="8640"/>
            </w:tabs>
            <w:bidi w:val="0"/>
            <w:rPr>
              <w:rStyle w:val="Hyperlink"/>
            </w:rPr>
          </w:pPr>
          <w:hyperlink w:anchor="_Toc213414480">
            <w:r w:rsidRPr="38801E1C" w:rsidR="38801E1C">
              <w:rPr>
                <w:rStyle w:val="Hyperlink"/>
              </w:rPr>
              <w:t>The Proposed System</w:t>
            </w:r>
            <w:r>
              <w:tab/>
            </w:r>
            <w:r>
              <w:fldChar w:fldCharType="begin"/>
            </w:r>
            <w:r>
              <w:instrText xml:space="preserve">PAGEREF _Toc213414480 \h</w:instrText>
            </w:r>
            <w:r>
              <w:fldChar w:fldCharType="separate"/>
            </w:r>
            <w:r w:rsidRPr="38801E1C" w:rsidR="38801E1C">
              <w:rPr>
                <w:rStyle w:val="Hyperlink"/>
              </w:rPr>
              <w:t>6</w:t>
            </w:r>
            <w:r>
              <w:fldChar w:fldCharType="end"/>
            </w:r>
          </w:hyperlink>
        </w:p>
        <w:p w:rsidR="38801E1C" w:rsidP="38801E1C" w:rsidRDefault="38801E1C" w14:paraId="260C2DCD" w14:textId="577375F8">
          <w:pPr>
            <w:pStyle w:val="TOC2"/>
            <w:tabs>
              <w:tab w:val="right" w:leader="dot" w:pos="8640"/>
            </w:tabs>
            <w:bidi w:val="0"/>
            <w:rPr>
              <w:rStyle w:val="Hyperlink"/>
            </w:rPr>
          </w:pPr>
          <w:hyperlink w:anchor="_Toc1430157203">
            <w:r w:rsidRPr="38801E1C" w:rsidR="38801E1C">
              <w:rPr>
                <w:rStyle w:val="Hyperlink"/>
              </w:rPr>
              <w:t>Boundaries of the System</w:t>
            </w:r>
            <w:r>
              <w:tab/>
            </w:r>
            <w:r>
              <w:fldChar w:fldCharType="begin"/>
            </w:r>
            <w:r>
              <w:instrText xml:space="preserve">PAGEREF _Toc1430157203 \h</w:instrText>
            </w:r>
            <w:r>
              <w:fldChar w:fldCharType="separate"/>
            </w:r>
            <w:r w:rsidRPr="38801E1C" w:rsidR="38801E1C">
              <w:rPr>
                <w:rStyle w:val="Hyperlink"/>
              </w:rPr>
              <w:t>6</w:t>
            </w:r>
            <w:r>
              <w:fldChar w:fldCharType="end"/>
            </w:r>
          </w:hyperlink>
        </w:p>
        <w:p w:rsidR="38801E1C" w:rsidP="38801E1C" w:rsidRDefault="38801E1C" w14:paraId="58EF9A3A" w14:textId="1F666274">
          <w:pPr>
            <w:pStyle w:val="TOC2"/>
            <w:tabs>
              <w:tab w:val="right" w:leader="dot" w:pos="8640"/>
            </w:tabs>
            <w:bidi w:val="0"/>
            <w:rPr>
              <w:rStyle w:val="Hyperlink"/>
            </w:rPr>
          </w:pPr>
          <w:hyperlink w:anchor="_Toc1668709594">
            <w:r w:rsidRPr="38801E1C" w:rsidR="38801E1C">
              <w:rPr>
                <w:rStyle w:val="Hyperlink"/>
              </w:rPr>
              <w:t>Development Environment</w:t>
            </w:r>
            <w:r>
              <w:tab/>
            </w:r>
            <w:r>
              <w:fldChar w:fldCharType="begin"/>
            </w:r>
            <w:r>
              <w:instrText xml:space="preserve">PAGEREF _Toc1668709594 \h</w:instrText>
            </w:r>
            <w:r>
              <w:fldChar w:fldCharType="separate"/>
            </w:r>
            <w:r w:rsidRPr="38801E1C" w:rsidR="38801E1C">
              <w:rPr>
                <w:rStyle w:val="Hyperlink"/>
              </w:rPr>
              <w:t>7</w:t>
            </w:r>
            <w:r>
              <w:fldChar w:fldCharType="end"/>
            </w:r>
          </w:hyperlink>
        </w:p>
        <w:p w:rsidR="38801E1C" w:rsidP="38801E1C" w:rsidRDefault="38801E1C" w14:paraId="653A45A7" w14:textId="580738BF">
          <w:pPr>
            <w:pStyle w:val="TOC1"/>
            <w:tabs>
              <w:tab w:val="right" w:leader="dot" w:pos="8640"/>
            </w:tabs>
            <w:bidi w:val="0"/>
            <w:rPr>
              <w:rStyle w:val="Hyperlink"/>
            </w:rPr>
          </w:pPr>
          <w:hyperlink w:anchor="_Toc196219629">
            <w:r w:rsidRPr="38801E1C" w:rsidR="38801E1C">
              <w:rPr>
                <w:rStyle w:val="Hyperlink"/>
              </w:rPr>
              <w:t>Requirements and Business Flows</w:t>
            </w:r>
            <w:r>
              <w:tab/>
            </w:r>
            <w:r>
              <w:fldChar w:fldCharType="begin"/>
            </w:r>
            <w:r>
              <w:instrText xml:space="preserve">PAGEREF _Toc196219629 \h</w:instrText>
            </w:r>
            <w:r>
              <w:fldChar w:fldCharType="separate"/>
            </w:r>
            <w:r w:rsidRPr="38801E1C" w:rsidR="38801E1C">
              <w:rPr>
                <w:rStyle w:val="Hyperlink"/>
              </w:rPr>
              <w:t>7</w:t>
            </w:r>
            <w:r>
              <w:fldChar w:fldCharType="end"/>
            </w:r>
          </w:hyperlink>
        </w:p>
        <w:p w:rsidR="38801E1C" w:rsidP="38801E1C" w:rsidRDefault="38801E1C" w14:paraId="65E8647A" w14:textId="123791E9">
          <w:pPr>
            <w:pStyle w:val="TOC2"/>
            <w:tabs>
              <w:tab w:val="right" w:leader="dot" w:pos="8640"/>
            </w:tabs>
            <w:bidi w:val="0"/>
            <w:rPr>
              <w:rStyle w:val="Hyperlink"/>
            </w:rPr>
          </w:pPr>
          <w:hyperlink w:anchor="_Toc1817305928">
            <w:r w:rsidRPr="38801E1C" w:rsidR="38801E1C">
              <w:rPr>
                <w:rStyle w:val="Hyperlink"/>
              </w:rPr>
              <w:t>Customer Requirements</w:t>
            </w:r>
            <w:r>
              <w:tab/>
            </w:r>
            <w:r>
              <w:fldChar w:fldCharType="begin"/>
            </w:r>
            <w:r>
              <w:instrText xml:space="preserve">PAGEREF _Toc1817305928 \h</w:instrText>
            </w:r>
            <w:r>
              <w:fldChar w:fldCharType="separate"/>
            </w:r>
            <w:r w:rsidRPr="38801E1C" w:rsidR="38801E1C">
              <w:rPr>
                <w:rStyle w:val="Hyperlink"/>
              </w:rPr>
              <w:t>8</w:t>
            </w:r>
            <w:r>
              <w:fldChar w:fldCharType="end"/>
            </w:r>
          </w:hyperlink>
        </w:p>
        <w:p w:rsidR="38801E1C" w:rsidP="38801E1C" w:rsidRDefault="38801E1C" w14:paraId="59767F4A" w14:textId="1BD3779C">
          <w:pPr>
            <w:pStyle w:val="TOC2"/>
            <w:tabs>
              <w:tab w:val="right" w:leader="dot" w:pos="8640"/>
            </w:tabs>
            <w:bidi w:val="0"/>
            <w:rPr>
              <w:rStyle w:val="Hyperlink"/>
            </w:rPr>
          </w:pPr>
          <w:hyperlink w:anchor="_Toc1664280063">
            <w:r w:rsidRPr="38801E1C" w:rsidR="38801E1C">
              <w:rPr>
                <w:rStyle w:val="Hyperlink"/>
              </w:rPr>
              <w:t>Activity Diagram</w:t>
            </w:r>
            <w:r>
              <w:tab/>
            </w:r>
            <w:r>
              <w:fldChar w:fldCharType="begin"/>
            </w:r>
            <w:r>
              <w:instrText xml:space="preserve">PAGEREF _Toc1664280063 \h</w:instrText>
            </w:r>
            <w:r>
              <w:fldChar w:fldCharType="separate"/>
            </w:r>
            <w:r w:rsidRPr="38801E1C" w:rsidR="38801E1C">
              <w:rPr>
                <w:rStyle w:val="Hyperlink"/>
              </w:rPr>
              <w:t>8</w:t>
            </w:r>
            <w:r>
              <w:fldChar w:fldCharType="end"/>
            </w:r>
          </w:hyperlink>
        </w:p>
        <w:p w:rsidR="38801E1C" w:rsidP="38801E1C" w:rsidRDefault="38801E1C" w14:paraId="548F4C0A" w14:textId="1A060458">
          <w:pPr>
            <w:pStyle w:val="TOC2"/>
            <w:tabs>
              <w:tab w:val="right" w:leader="dot" w:pos="8640"/>
            </w:tabs>
            <w:bidi w:val="0"/>
            <w:rPr>
              <w:rStyle w:val="Hyperlink"/>
            </w:rPr>
          </w:pPr>
          <w:hyperlink w:anchor="_Toc373523997">
            <w:r w:rsidRPr="38801E1C" w:rsidR="38801E1C">
              <w:rPr>
                <w:rStyle w:val="Hyperlink"/>
              </w:rPr>
              <w:t>Use Case Diagram</w:t>
            </w:r>
            <w:r>
              <w:tab/>
            </w:r>
            <w:r>
              <w:fldChar w:fldCharType="begin"/>
            </w:r>
            <w:r>
              <w:instrText xml:space="preserve">PAGEREF _Toc373523997 \h</w:instrText>
            </w:r>
            <w:r>
              <w:fldChar w:fldCharType="separate"/>
            </w:r>
            <w:r w:rsidRPr="38801E1C" w:rsidR="38801E1C">
              <w:rPr>
                <w:rStyle w:val="Hyperlink"/>
              </w:rPr>
              <w:t>8</w:t>
            </w:r>
            <w:r>
              <w:fldChar w:fldCharType="end"/>
            </w:r>
          </w:hyperlink>
        </w:p>
        <w:p w:rsidR="38801E1C" w:rsidP="38801E1C" w:rsidRDefault="38801E1C" w14:paraId="463E2708" w14:textId="2A2FD6C2">
          <w:pPr>
            <w:pStyle w:val="TOC1"/>
            <w:tabs>
              <w:tab w:val="right" w:leader="dot" w:pos="8640"/>
            </w:tabs>
            <w:bidi w:val="0"/>
            <w:rPr>
              <w:rStyle w:val="Hyperlink"/>
            </w:rPr>
          </w:pPr>
          <w:hyperlink w:anchor="_Toc1049642483">
            <w:r w:rsidRPr="38801E1C" w:rsidR="38801E1C">
              <w:rPr>
                <w:rStyle w:val="Hyperlink"/>
              </w:rPr>
              <w:t>Design</w:t>
            </w:r>
            <w:r>
              <w:tab/>
            </w:r>
            <w:r>
              <w:fldChar w:fldCharType="begin"/>
            </w:r>
            <w:r>
              <w:instrText xml:space="preserve">PAGEREF _Toc1049642483 \h</w:instrText>
            </w:r>
            <w:r>
              <w:fldChar w:fldCharType="separate"/>
            </w:r>
            <w:r w:rsidRPr="38801E1C" w:rsidR="38801E1C">
              <w:rPr>
                <w:rStyle w:val="Hyperlink"/>
              </w:rPr>
              <w:t>9</w:t>
            </w:r>
            <w:r>
              <w:fldChar w:fldCharType="end"/>
            </w:r>
          </w:hyperlink>
        </w:p>
        <w:p w:rsidR="38801E1C" w:rsidP="38801E1C" w:rsidRDefault="38801E1C" w14:paraId="12DDEDEB" w14:textId="41D9D401">
          <w:pPr>
            <w:pStyle w:val="TOC2"/>
            <w:tabs>
              <w:tab w:val="right" w:leader="dot" w:pos="8640"/>
            </w:tabs>
            <w:bidi w:val="0"/>
            <w:rPr>
              <w:rStyle w:val="Hyperlink"/>
            </w:rPr>
          </w:pPr>
          <w:hyperlink w:anchor="_Toc879407163">
            <w:r w:rsidRPr="38801E1C" w:rsidR="38801E1C">
              <w:rPr>
                <w:rStyle w:val="Hyperlink"/>
              </w:rPr>
              <w:t>System Architecture</w:t>
            </w:r>
            <w:r>
              <w:tab/>
            </w:r>
            <w:r>
              <w:fldChar w:fldCharType="begin"/>
            </w:r>
            <w:r>
              <w:instrText xml:space="preserve">PAGEREF _Toc879407163 \h</w:instrText>
            </w:r>
            <w:r>
              <w:fldChar w:fldCharType="separate"/>
            </w:r>
            <w:r w:rsidRPr="38801E1C" w:rsidR="38801E1C">
              <w:rPr>
                <w:rStyle w:val="Hyperlink"/>
              </w:rPr>
              <w:t>10</w:t>
            </w:r>
            <w:r>
              <w:fldChar w:fldCharType="end"/>
            </w:r>
          </w:hyperlink>
        </w:p>
        <w:p w:rsidR="38801E1C" w:rsidP="38801E1C" w:rsidRDefault="38801E1C" w14:paraId="601F7011" w14:textId="2B879E7A">
          <w:pPr>
            <w:pStyle w:val="TOC2"/>
            <w:tabs>
              <w:tab w:val="right" w:leader="dot" w:pos="8640"/>
            </w:tabs>
            <w:bidi w:val="0"/>
            <w:rPr>
              <w:rStyle w:val="Hyperlink"/>
            </w:rPr>
          </w:pPr>
          <w:hyperlink w:anchor="_Toc1024655397">
            <w:r w:rsidRPr="38801E1C" w:rsidR="38801E1C">
              <w:rPr>
                <w:rStyle w:val="Hyperlink"/>
              </w:rPr>
              <w:t>Class Diagram</w:t>
            </w:r>
            <w:r>
              <w:tab/>
            </w:r>
            <w:r>
              <w:fldChar w:fldCharType="begin"/>
            </w:r>
            <w:r>
              <w:instrText xml:space="preserve">PAGEREF _Toc1024655397 \h</w:instrText>
            </w:r>
            <w:r>
              <w:fldChar w:fldCharType="separate"/>
            </w:r>
            <w:r w:rsidRPr="38801E1C" w:rsidR="38801E1C">
              <w:rPr>
                <w:rStyle w:val="Hyperlink"/>
              </w:rPr>
              <w:t>10</w:t>
            </w:r>
            <w:r>
              <w:fldChar w:fldCharType="end"/>
            </w:r>
          </w:hyperlink>
        </w:p>
        <w:p w:rsidR="38801E1C" w:rsidP="38801E1C" w:rsidRDefault="38801E1C" w14:paraId="3A002903" w14:textId="766AD207">
          <w:pPr>
            <w:pStyle w:val="TOC2"/>
            <w:tabs>
              <w:tab w:val="right" w:leader="dot" w:pos="8640"/>
            </w:tabs>
            <w:bidi w:val="0"/>
            <w:rPr>
              <w:rStyle w:val="Hyperlink"/>
            </w:rPr>
          </w:pPr>
          <w:hyperlink w:anchor="_Toc2016604818">
            <w:r w:rsidRPr="38801E1C" w:rsidR="38801E1C">
              <w:rPr>
                <w:rStyle w:val="Hyperlink"/>
              </w:rPr>
              <w:t>Class Diagram Explanation</w:t>
            </w:r>
            <w:r>
              <w:tab/>
            </w:r>
            <w:r>
              <w:fldChar w:fldCharType="begin"/>
            </w:r>
            <w:r>
              <w:instrText xml:space="preserve">PAGEREF _Toc2016604818 \h</w:instrText>
            </w:r>
            <w:r>
              <w:fldChar w:fldCharType="separate"/>
            </w:r>
            <w:r w:rsidRPr="38801E1C" w:rsidR="38801E1C">
              <w:rPr>
                <w:rStyle w:val="Hyperlink"/>
              </w:rPr>
              <w:t>10</w:t>
            </w:r>
            <w:r>
              <w:fldChar w:fldCharType="end"/>
            </w:r>
          </w:hyperlink>
        </w:p>
        <w:p w:rsidR="38801E1C" w:rsidP="38801E1C" w:rsidRDefault="38801E1C" w14:paraId="768E80C4" w14:textId="19935E17">
          <w:pPr>
            <w:pStyle w:val="TOC2"/>
            <w:tabs>
              <w:tab w:val="right" w:leader="dot" w:pos="8640"/>
            </w:tabs>
            <w:bidi w:val="0"/>
            <w:rPr>
              <w:rStyle w:val="Hyperlink"/>
            </w:rPr>
          </w:pPr>
          <w:hyperlink w:anchor="_Toc425889663">
            <w:r w:rsidRPr="38801E1C" w:rsidR="38801E1C">
              <w:rPr>
                <w:rStyle w:val="Hyperlink"/>
              </w:rPr>
              <w:t>Entity Relationship Diagram</w:t>
            </w:r>
            <w:r>
              <w:tab/>
            </w:r>
            <w:r>
              <w:fldChar w:fldCharType="begin"/>
            </w:r>
            <w:r>
              <w:instrText xml:space="preserve">PAGEREF _Toc425889663 \h</w:instrText>
            </w:r>
            <w:r>
              <w:fldChar w:fldCharType="separate"/>
            </w:r>
            <w:r w:rsidRPr="38801E1C" w:rsidR="38801E1C">
              <w:rPr>
                <w:rStyle w:val="Hyperlink"/>
              </w:rPr>
              <w:t>11</w:t>
            </w:r>
            <w:r>
              <w:fldChar w:fldCharType="end"/>
            </w:r>
          </w:hyperlink>
        </w:p>
        <w:p w:rsidR="38801E1C" w:rsidP="38801E1C" w:rsidRDefault="38801E1C" w14:paraId="5C2B0498" w14:textId="712A69C4">
          <w:pPr>
            <w:pStyle w:val="TOC2"/>
            <w:tabs>
              <w:tab w:val="right" w:leader="dot" w:pos="8640"/>
            </w:tabs>
            <w:bidi w:val="0"/>
            <w:rPr>
              <w:rStyle w:val="Hyperlink"/>
            </w:rPr>
          </w:pPr>
          <w:hyperlink w:anchor="_Toc1094901872">
            <w:r w:rsidRPr="38801E1C" w:rsidR="38801E1C">
              <w:rPr>
                <w:rStyle w:val="Hyperlink"/>
              </w:rPr>
              <w:t>Database Design</w:t>
            </w:r>
            <w:r>
              <w:tab/>
            </w:r>
            <w:r>
              <w:fldChar w:fldCharType="begin"/>
            </w:r>
            <w:r>
              <w:instrText xml:space="preserve">PAGEREF _Toc1094901872 \h</w:instrText>
            </w:r>
            <w:r>
              <w:fldChar w:fldCharType="separate"/>
            </w:r>
            <w:r w:rsidRPr="38801E1C" w:rsidR="38801E1C">
              <w:rPr>
                <w:rStyle w:val="Hyperlink"/>
              </w:rPr>
              <w:t>11</w:t>
            </w:r>
            <w:r>
              <w:fldChar w:fldCharType="end"/>
            </w:r>
          </w:hyperlink>
        </w:p>
        <w:p w:rsidR="38801E1C" w:rsidP="38801E1C" w:rsidRDefault="38801E1C" w14:paraId="51989A27" w14:textId="6B013B23">
          <w:pPr>
            <w:pStyle w:val="TOC2"/>
            <w:tabs>
              <w:tab w:val="right" w:leader="dot" w:pos="8640"/>
            </w:tabs>
            <w:bidi w:val="0"/>
            <w:rPr>
              <w:rStyle w:val="Hyperlink"/>
            </w:rPr>
          </w:pPr>
          <w:hyperlink w:anchor="_Toc1346347771">
            <w:r w:rsidRPr="38801E1C" w:rsidR="38801E1C">
              <w:rPr>
                <w:rStyle w:val="Hyperlink"/>
              </w:rPr>
              <w:t>API Endpoint Structure</w:t>
            </w:r>
            <w:r>
              <w:tab/>
            </w:r>
            <w:r>
              <w:fldChar w:fldCharType="begin"/>
            </w:r>
            <w:r>
              <w:instrText xml:space="preserve">PAGEREF _Toc1346347771 \h</w:instrText>
            </w:r>
            <w:r>
              <w:fldChar w:fldCharType="separate"/>
            </w:r>
            <w:r w:rsidRPr="38801E1C" w:rsidR="38801E1C">
              <w:rPr>
                <w:rStyle w:val="Hyperlink"/>
              </w:rPr>
              <w:t>12</w:t>
            </w:r>
            <w:r>
              <w:fldChar w:fldCharType="end"/>
            </w:r>
          </w:hyperlink>
        </w:p>
        <w:p w:rsidR="38801E1C" w:rsidP="38801E1C" w:rsidRDefault="38801E1C" w14:paraId="00675BD5" w14:textId="7B0503A0">
          <w:pPr>
            <w:pStyle w:val="TOC1"/>
            <w:tabs>
              <w:tab w:val="right" w:leader="dot" w:pos="8640"/>
            </w:tabs>
            <w:bidi w:val="0"/>
            <w:rPr>
              <w:rStyle w:val="Hyperlink"/>
            </w:rPr>
          </w:pPr>
          <w:hyperlink w:anchor="_Toc376888718">
            <w:r w:rsidRPr="38801E1C" w:rsidR="38801E1C">
              <w:rPr>
                <w:rStyle w:val="Hyperlink"/>
              </w:rPr>
              <w:t>System Prototype</w:t>
            </w:r>
            <w:r>
              <w:tab/>
            </w:r>
            <w:r>
              <w:fldChar w:fldCharType="begin"/>
            </w:r>
            <w:r>
              <w:instrText xml:space="preserve">PAGEREF _Toc376888718 \h</w:instrText>
            </w:r>
            <w:r>
              <w:fldChar w:fldCharType="separate"/>
            </w:r>
            <w:r w:rsidRPr="38801E1C" w:rsidR="38801E1C">
              <w:rPr>
                <w:rStyle w:val="Hyperlink"/>
              </w:rPr>
              <w:t>13</w:t>
            </w:r>
            <w:r>
              <w:fldChar w:fldCharType="end"/>
            </w:r>
          </w:hyperlink>
        </w:p>
        <w:p w:rsidR="38801E1C" w:rsidP="38801E1C" w:rsidRDefault="38801E1C" w14:paraId="535F3FF6" w14:textId="32CB0770">
          <w:pPr>
            <w:pStyle w:val="TOC1"/>
            <w:tabs>
              <w:tab w:val="right" w:leader="dot" w:pos="8640"/>
            </w:tabs>
            <w:bidi w:val="0"/>
            <w:rPr>
              <w:rStyle w:val="Hyperlink"/>
            </w:rPr>
          </w:pPr>
          <w:hyperlink w:anchor="_Toc1393357217">
            <w:r w:rsidRPr="38801E1C" w:rsidR="38801E1C">
              <w:rPr>
                <w:rStyle w:val="Hyperlink"/>
              </w:rPr>
              <w:t>Management and Project Planning</w:t>
            </w:r>
            <w:r>
              <w:tab/>
            </w:r>
            <w:r>
              <w:fldChar w:fldCharType="begin"/>
            </w:r>
            <w:r>
              <w:instrText xml:space="preserve">PAGEREF _Toc1393357217 \h</w:instrText>
            </w:r>
            <w:r>
              <w:fldChar w:fldCharType="separate"/>
            </w:r>
            <w:r w:rsidRPr="38801E1C" w:rsidR="38801E1C">
              <w:rPr>
                <w:rStyle w:val="Hyperlink"/>
              </w:rPr>
              <w:t>14</w:t>
            </w:r>
            <w:r>
              <w:fldChar w:fldCharType="end"/>
            </w:r>
          </w:hyperlink>
        </w:p>
        <w:p w:rsidR="38801E1C" w:rsidP="38801E1C" w:rsidRDefault="38801E1C" w14:paraId="571B11C0" w14:textId="4402CB9D">
          <w:pPr>
            <w:pStyle w:val="TOC2"/>
            <w:tabs>
              <w:tab w:val="right" w:leader="dot" w:pos="8640"/>
            </w:tabs>
            <w:bidi w:val="0"/>
            <w:rPr>
              <w:rStyle w:val="Hyperlink"/>
            </w:rPr>
          </w:pPr>
          <w:hyperlink w:anchor="_Toc729521118">
            <w:r w:rsidRPr="38801E1C" w:rsidR="38801E1C">
              <w:rPr>
                <w:rStyle w:val="Hyperlink"/>
              </w:rPr>
              <w:t>Management Approach</w:t>
            </w:r>
            <w:r>
              <w:tab/>
            </w:r>
            <w:r>
              <w:fldChar w:fldCharType="begin"/>
            </w:r>
            <w:r>
              <w:instrText xml:space="preserve">PAGEREF _Toc729521118 \h</w:instrText>
            </w:r>
            <w:r>
              <w:fldChar w:fldCharType="separate"/>
            </w:r>
            <w:r w:rsidRPr="38801E1C" w:rsidR="38801E1C">
              <w:rPr>
                <w:rStyle w:val="Hyperlink"/>
              </w:rPr>
              <w:t>15</w:t>
            </w:r>
            <w:r>
              <w:fldChar w:fldCharType="end"/>
            </w:r>
          </w:hyperlink>
        </w:p>
        <w:p w:rsidR="38801E1C" w:rsidP="38801E1C" w:rsidRDefault="38801E1C" w14:paraId="1A38FE44" w14:textId="49A9E318">
          <w:pPr>
            <w:pStyle w:val="TOC2"/>
            <w:tabs>
              <w:tab w:val="right" w:leader="dot" w:pos="8640"/>
            </w:tabs>
            <w:bidi w:val="0"/>
            <w:rPr>
              <w:rStyle w:val="Hyperlink"/>
            </w:rPr>
          </w:pPr>
          <w:hyperlink w:anchor="_Toc2143610958">
            <w:r w:rsidRPr="38801E1C" w:rsidR="38801E1C">
              <w:rPr>
                <w:rStyle w:val="Hyperlink"/>
              </w:rPr>
              <w:t>Project Plan</w:t>
            </w:r>
            <w:r>
              <w:tab/>
            </w:r>
            <w:r>
              <w:fldChar w:fldCharType="begin"/>
            </w:r>
            <w:r>
              <w:instrText xml:space="preserve">PAGEREF _Toc2143610958 \h</w:instrText>
            </w:r>
            <w:r>
              <w:fldChar w:fldCharType="separate"/>
            </w:r>
            <w:r w:rsidRPr="38801E1C" w:rsidR="38801E1C">
              <w:rPr>
                <w:rStyle w:val="Hyperlink"/>
              </w:rPr>
              <w:t>15</w:t>
            </w:r>
            <w:r>
              <w:fldChar w:fldCharType="end"/>
            </w:r>
          </w:hyperlink>
        </w:p>
        <w:p w:rsidR="38801E1C" w:rsidP="38801E1C" w:rsidRDefault="38801E1C" w14:paraId="14D5816A" w14:textId="4C61FAE6">
          <w:pPr>
            <w:pStyle w:val="TOC2"/>
            <w:tabs>
              <w:tab w:val="right" w:leader="dot" w:pos="8640"/>
            </w:tabs>
            <w:bidi w:val="0"/>
            <w:rPr>
              <w:rStyle w:val="Hyperlink"/>
            </w:rPr>
          </w:pPr>
          <w:hyperlink w:anchor="_Toc158662869">
            <w:r w:rsidRPr="38801E1C" w:rsidR="38801E1C">
              <w:rPr>
                <w:rStyle w:val="Hyperlink"/>
              </w:rPr>
              <w:t>Task Sheet</w:t>
            </w:r>
            <w:r>
              <w:tab/>
            </w:r>
            <w:r>
              <w:fldChar w:fldCharType="begin"/>
            </w:r>
            <w:r>
              <w:instrText xml:space="preserve">PAGEREF _Toc158662869 \h</w:instrText>
            </w:r>
            <w:r>
              <w:fldChar w:fldCharType="separate"/>
            </w:r>
            <w:r w:rsidRPr="38801E1C" w:rsidR="38801E1C">
              <w:rPr>
                <w:rStyle w:val="Hyperlink"/>
              </w:rPr>
              <w:t>16</w:t>
            </w:r>
            <w:r>
              <w:fldChar w:fldCharType="end"/>
            </w:r>
          </w:hyperlink>
        </w:p>
        <w:p w:rsidR="38801E1C" w:rsidP="38801E1C" w:rsidRDefault="38801E1C" w14:paraId="47C32DEF" w14:textId="44C1CB2B">
          <w:pPr>
            <w:pStyle w:val="TOC1"/>
            <w:tabs>
              <w:tab w:val="right" w:leader="dot" w:pos="8640"/>
            </w:tabs>
            <w:bidi w:val="0"/>
            <w:rPr>
              <w:rStyle w:val="Hyperlink"/>
            </w:rPr>
          </w:pPr>
          <w:hyperlink w:anchor="_Toc349680780">
            <w:r w:rsidRPr="38801E1C" w:rsidR="38801E1C">
              <w:rPr>
                <w:rStyle w:val="Hyperlink"/>
              </w:rPr>
              <w:t>Checklists</w:t>
            </w:r>
            <w:r>
              <w:tab/>
            </w:r>
            <w:r>
              <w:fldChar w:fldCharType="begin"/>
            </w:r>
            <w:r>
              <w:instrText xml:space="preserve">PAGEREF _Toc349680780 \h</w:instrText>
            </w:r>
            <w:r>
              <w:fldChar w:fldCharType="separate"/>
            </w:r>
            <w:r w:rsidRPr="38801E1C" w:rsidR="38801E1C">
              <w:rPr>
                <w:rStyle w:val="Hyperlink"/>
              </w:rPr>
              <w:t>16</w:t>
            </w:r>
            <w:r>
              <w:fldChar w:fldCharType="end"/>
            </w:r>
          </w:hyperlink>
        </w:p>
        <w:p w:rsidR="38801E1C" w:rsidP="38801E1C" w:rsidRDefault="38801E1C" w14:paraId="03D7D27D" w14:textId="19C30D9F">
          <w:pPr>
            <w:pStyle w:val="TOC2"/>
            <w:tabs>
              <w:tab w:val="right" w:leader="dot" w:pos="8640"/>
            </w:tabs>
            <w:bidi w:val="0"/>
            <w:rPr>
              <w:rStyle w:val="Hyperlink"/>
            </w:rPr>
          </w:pPr>
          <w:hyperlink w:anchor="_Toc1834672442">
            <w:r w:rsidRPr="38801E1C" w:rsidR="38801E1C">
              <w:rPr>
                <w:rStyle w:val="Hyperlink"/>
              </w:rPr>
              <w:t>Check List of Validation</w:t>
            </w:r>
            <w:r>
              <w:tab/>
            </w:r>
            <w:r>
              <w:fldChar w:fldCharType="begin"/>
            </w:r>
            <w:r>
              <w:instrText xml:space="preserve">PAGEREF _Toc1834672442 \h</w:instrText>
            </w:r>
            <w:r>
              <w:fldChar w:fldCharType="separate"/>
            </w:r>
            <w:r w:rsidRPr="38801E1C" w:rsidR="38801E1C">
              <w:rPr>
                <w:rStyle w:val="Hyperlink"/>
              </w:rPr>
              <w:t>17</w:t>
            </w:r>
            <w:r>
              <w:fldChar w:fldCharType="end"/>
            </w:r>
          </w:hyperlink>
        </w:p>
        <w:p w:rsidR="38801E1C" w:rsidP="38801E1C" w:rsidRDefault="38801E1C" w14:paraId="2A81EB2C" w14:textId="7BE02F77">
          <w:pPr>
            <w:pStyle w:val="TOC2"/>
            <w:tabs>
              <w:tab w:val="right" w:leader="dot" w:pos="8640"/>
            </w:tabs>
            <w:bidi w:val="0"/>
            <w:rPr>
              <w:rStyle w:val="Hyperlink"/>
            </w:rPr>
          </w:pPr>
          <w:hyperlink w:anchor="_Toc533932620">
            <w:r w:rsidRPr="38801E1C" w:rsidR="38801E1C">
              <w:rPr>
                <w:rStyle w:val="Hyperlink"/>
              </w:rPr>
              <w:t>Submission Checklist</w:t>
            </w:r>
            <w:r>
              <w:tab/>
            </w:r>
            <w:r>
              <w:fldChar w:fldCharType="begin"/>
            </w:r>
            <w:r>
              <w:instrText xml:space="preserve">PAGEREF _Toc533932620 \h</w:instrText>
            </w:r>
            <w:r>
              <w:fldChar w:fldCharType="separate"/>
            </w:r>
            <w:r w:rsidRPr="38801E1C" w:rsidR="38801E1C">
              <w:rPr>
                <w:rStyle w:val="Hyperlink"/>
              </w:rPr>
              <w:t>17</w:t>
            </w:r>
            <w:r>
              <w:fldChar w:fldCharType="end"/>
            </w:r>
          </w:hyperlink>
        </w:p>
        <w:p w:rsidR="38801E1C" w:rsidP="38801E1C" w:rsidRDefault="38801E1C" w14:paraId="45574A95" w14:textId="0066466F">
          <w:pPr>
            <w:pStyle w:val="TOC1"/>
            <w:tabs>
              <w:tab w:val="right" w:leader="dot" w:pos="8640"/>
            </w:tabs>
            <w:bidi w:val="0"/>
            <w:rPr>
              <w:rStyle w:val="Hyperlink"/>
            </w:rPr>
          </w:pPr>
          <w:hyperlink w:anchor="_Toc1769015963">
            <w:r w:rsidRPr="38801E1C" w:rsidR="38801E1C">
              <w:rPr>
                <w:rStyle w:val="Hyperlink"/>
              </w:rPr>
              <w:t>Screenshots</w:t>
            </w:r>
            <w:r>
              <w:tab/>
            </w:r>
            <w:r>
              <w:fldChar w:fldCharType="begin"/>
            </w:r>
            <w:r>
              <w:instrText xml:space="preserve">PAGEREF _Toc1769015963 \h</w:instrText>
            </w:r>
            <w:r>
              <w:fldChar w:fldCharType="separate"/>
            </w:r>
            <w:r w:rsidRPr="38801E1C" w:rsidR="38801E1C">
              <w:rPr>
                <w:rStyle w:val="Hyperlink"/>
              </w:rPr>
              <w:t>17</w:t>
            </w:r>
            <w:r>
              <w:fldChar w:fldCharType="end"/>
            </w:r>
          </w:hyperlink>
        </w:p>
        <w:p w:rsidR="38801E1C" w:rsidP="38801E1C" w:rsidRDefault="38801E1C" w14:paraId="49A0C6D1" w14:textId="4A8DACA2">
          <w:pPr>
            <w:pStyle w:val="TOC1"/>
            <w:tabs>
              <w:tab w:val="right" w:leader="dot" w:pos="8640"/>
            </w:tabs>
            <w:bidi w:val="0"/>
            <w:rPr>
              <w:rStyle w:val="Hyperlink"/>
            </w:rPr>
          </w:pPr>
          <w:hyperlink w:anchor="_Toc817142432">
            <w:r w:rsidRPr="38801E1C" w:rsidR="38801E1C">
              <w:rPr>
                <w:rStyle w:val="Hyperlink"/>
              </w:rPr>
              <w:t>Coding Convention</w:t>
            </w:r>
            <w:r>
              <w:tab/>
            </w:r>
            <w:r>
              <w:fldChar w:fldCharType="begin"/>
            </w:r>
            <w:r>
              <w:instrText xml:space="preserve">PAGEREF _Toc817142432 \h</w:instrText>
            </w:r>
            <w:r>
              <w:fldChar w:fldCharType="separate"/>
            </w:r>
            <w:r w:rsidRPr="38801E1C" w:rsidR="38801E1C">
              <w:rPr>
                <w:rStyle w:val="Hyperlink"/>
              </w:rPr>
              <w:t>18</w:t>
            </w:r>
            <w:r>
              <w:fldChar w:fldCharType="end"/>
            </w:r>
          </w:hyperlink>
        </w:p>
        <w:p w:rsidR="38801E1C" w:rsidP="38801E1C" w:rsidRDefault="38801E1C" w14:paraId="75E5EDF3" w14:textId="4B9939E5">
          <w:pPr>
            <w:pStyle w:val="TOC2"/>
            <w:tabs>
              <w:tab w:val="right" w:leader="dot" w:pos="8640"/>
            </w:tabs>
            <w:bidi w:val="0"/>
            <w:rPr>
              <w:rStyle w:val="Hyperlink"/>
            </w:rPr>
          </w:pPr>
          <w:hyperlink w:anchor="_Toc346125753">
            <w:r w:rsidRPr="38801E1C" w:rsidR="38801E1C">
              <w:rPr>
                <w:rStyle w:val="Hyperlink"/>
              </w:rPr>
              <w:t>Backend (Java/Spring Boot)</w:t>
            </w:r>
            <w:r>
              <w:tab/>
            </w:r>
            <w:r>
              <w:fldChar w:fldCharType="begin"/>
            </w:r>
            <w:r>
              <w:instrText xml:space="preserve">PAGEREF _Toc346125753 \h</w:instrText>
            </w:r>
            <w:r>
              <w:fldChar w:fldCharType="separate"/>
            </w:r>
            <w:r w:rsidRPr="38801E1C" w:rsidR="38801E1C">
              <w:rPr>
                <w:rStyle w:val="Hyperlink"/>
              </w:rPr>
              <w:t>19</w:t>
            </w:r>
            <w:r>
              <w:fldChar w:fldCharType="end"/>
            </w:r>
          </w:hyperlink>
        </w:p>
        <w:p w:rsidR="38801E1C" w:rsidP="38801E1C" w:rsidRDefault="38801E1C" w14:paraId="60CC48E9" w14:textId="458BF4D1">
          <w:pPr>
            <w:pStyle w:val="TOC2"/>
            <w:tabs>
              <w:tab w:val="right" w:leader="dot" w:pos="8640"/>
            </w:tabs>
            <w:bidi w:val="0"/>
            <w:rPr>
              <w:rStyle w:val="Hyperlink"/>
            </w:rPr>
          </w:pPr>
          <w:hyperlink w:anchor="_Toc1764178712">
            <w:r w:rsidRPr="38801E1C" w:rsidR="38801E1C">
              <w:rPr>
                <w:rStyle w:val="Hyperlink"/>
              </w:rPr>
              <w:t>Frontend (React/JavaScript)</w:t>
            </w:r>
            <w:r>
              <w:tab/>
            </w:r>
            <w:r>
              <w:fldChar w:fldCharType="begin"/>
            </w:r>
            <w:r>
              <w:instrText xml:space="preserve">PAGEREF _Toc1764178712 \h</w:instrText>
            </w:r>
            <w:r>
              <w:fldChar w:fldCharType="separate"/>
            </w:r>
            <w:r w:rsidRPr="38801E1C" w:rsidR="38801E1C">
              <w:rPr>
                <w:rStyle w:val="Hyperlink"/>
              </w:rPr>
              <w:t>19</w:t>
            </w:r>
            <w:r>
              <w:fldChar w:fldCharType="end"/>
            </w:r>
          </w:hyperlink>
        </w:p>
        <w:p w:rsidR="38801E1C" w:rsidP="38801E1C" w:rsidRDefault="38801E1C" w14:paraId="036F3786" w14:textId="6489BCFA">
          <w:pPr>
            <w:pStyle w:val="TOC2"/>
            <w:tabs>
              <w:tab w:val="right" w:leader="dot" w:pos="8640"/>
            </w:tabs>
            <w:bidi w:val="0"/>
            <w:rPr>
              <w:rStyle w:val="Hyperlink"/>
            </w:rPr>
          </w:pPr>
          <w:hyperlink w:anchor="_Toc1880224050">
            <w:r w:rsidRPr="38801E1C" w:rsidR="38801E1C">
              <w:rPr>
                <w:rStyle w:val="Hyperlink"/>
              </w:rPr>
              <w:t>Database</w:t>
            </w:r>
            <w:r>
              <w:tab/>
            </w:r>
            <w:r>
              <w:fldChar w:fldCharType="begin"/>
            </w:r>
            <w:r>
              <w:instrText xml:space="preserve">PAGEREF _Toc1880224050 \h</w:instrText>
            </w:r>
            <w:r>
              <w:fldChar w:fldCharType="separate"/>
            </w:r>
            <w:r w:rsidRPr="38801E1C" w:rsidR="38801E1C">
              <w:rPr>
                <w:rStyle w:val="Hyperlink"/>
              </w:rPr>
              <w:t>19</w:t>
            </w:r>
            <w:r>
              <w:fldChar w:fldCharType="end"/>
            </w:r>
          </w:hyperlink>
        </w:p>
        <w:p w:rsidR="38801E1C" w:rsidP="38801E1C" w:rsidRDefault="38801E1C" w14:paraId="158A4F00" w14:textId="759B2278">
          <w:pPr>
            <w:pStyle w:val="TOC1"/>
            <w:tabs>
              <w:tab w:val="right" w:leader="dot" w:pos="8640"/>
            </w:tabs>
            <w:bidi w:val="0"/>
            <w:rPr>
              <w:rStyle w:val="Hyperlink"/>
            </w:rPr>
          </w:pPr>
          <w:hyperlink w:anchor="_Toc1907480655">
            <w:r w:rsidRPr="38801E1C" w:rsidR="38801E1C">
              <w:rPr>
                <w:rStyle w:val="Hyperlink"/>
              </w:rPr>
              <w:t>User Guide</w:t>
            </w:r>
            <w:r>
              <w:tab/>
            </w:r>
            <w:r>
              <w:fldChar w:fldCharType="begin"/>
            </w:r>
            <w:r>
              <w:instrText xml:space="preserve">PAGEREF _Toc1907480655 \h</w:instrText>
            </w:r>
            <w:r>
              <w:fldChar w:fldCharType="separate"/>
            </w:r>
            <w:r w:rsidRPr="38801E1C" w:rsidR="38801E1C">
              <w:rPr>
                <w:rStyle w:val="Hyperlink"/>
              </w:rPr>
              <w:t>19</w:t>
            </w:r>
            <w:r>
              <w:fldChar w:fldCharType="end"/>
            </w:r>
          </w:hyperlink>
        </w:p>
        <w:p w:rsidR="38801E1C" w:rsidP="38801E1C" w:rsidRDefault="38801E1C" w14:paraId="609E4345" w14:textId="4DE2546C">
          <w:pPr>
            <w:pStyle w:val="TOC2"/>
            <w:tabs>
              <w:tab w:val="right" w:leader="dot" w:pos="8640"/>
            </w:tabs>
            <w:bidi w:val="0"/>
            <w:rPr>
              <w:rStyle w:val="Hyperlink"/>
            </w:rPr>
          </w:pPr>
          <w:hyperlink w:anchor="_Toc1826082560">
            <w:r w:rsidRPr="38801E1C" w:rsidR="38801E1C">
              <w:rPr>
                <w:rStyle w:val="Hyperlink"/>
              </w:rPr>
              <w:t>Getting Started</w:t>
            </w:r>
            <w:r>
              <w:tab/>
            </w:r>
            <w:r>
              <w:fldChar w:fldCharType="begin"/>
            </w:r>
            <w:r>
              <w:instrText xml:space="preserve">PAGEREF _Toc1826082560 \h</w:instrText>
            </w:r>
            <w:r>
              <w:fldChar w:fldCharType="separate"/>
            </w:r>
            <w:r w:rsidRPr="38801E1C" w:rsidR="38801E1C">
              <w:rPr>
                <w:rStyle w:val="Hyperlink"/>
              </w:rPr>
              <w:t>20</w:t>
            </w:r>
            <w:r>
              <w:fldChar w:fldCharType="end"/>
            </w:r>
          </w:hyperlink>
        </w:p>
        <w:p w:rsidR="38801E1C" w:rsidP="38801E1C" w:rsidRDefault="38801E1C" w14:paraId="24728222" w14:textId="3B8DB79D">
          <w:pPr>
            <w:pStyle w:val="TOC2"/>
            <w:tabs>
              <w:tab w:val="right" w:leader="dot" w:pos="8640"/>
            </w:tabs>
            <w:bidi w:val="0"/>
            <w:rPr>
              <w:rStyle w:val="Hyperlink"/>
            </w:rPr>
          </w:pPr>
          <w:hyperlink w:anchor="_Toc647875150">
            <w:r w:rsidRPr="38801E1C" w:rsidR="38801E1C">
              <w:rPr>
                <w:rStyle w:val="Hyperlink"/>
              </w:rPr>
              <w:t>Managing Transactions</w:t>
            </w:r>
            <w:r>
              <w:tab/>
            </w:r>
            <w:r>
              <w:fldChar w:fldCharType="begin"/>
            </w:r>
            <w:r>
              <w:instrText xml:space="preserve">PAGEREF _Toc647875150 \h</w:instrText>
            </w:r>
            <w:r>
              <w:fldChar w:fldCharType="separate"/>
            </w:r>
            <w:r w:rsidRPr="38801E1C" w:rsidR="38801E1C">
              <w:rPr>
                <w:rStyle w:val="Hyperlink"/>
              </w:rPr>
              <w:t>20</w:t>
            </w:r>
            <w:r>
              <w:fldChar w:fldCharType="end"/>
            </w:r>
          </w:hyperlink>
        </w:p>
        <w:p w:rsidR="38801E1C" w:rsidP="38801E1C" w:rsidRDefault="38801E1C" w14:paraId="45EF2AD7" w14:textId="5F95DA29">
          <w:pPr>
            <w:pStyle w:val="TOC2"/>
            <w:tabs>
              <w:tab w:val="right" w:leader="dot" w:pos="8640"/>
            </w:tabs>
            <w:bidi w:val="0"/>
            <w:rPr>
              <w:rStyle w:val="Hyperlink"/>
            </w:rPr>
          </w:pPr>
          <w:hyperlink w:anchor="_Toc2025231009">
            <w:r w:rsidRPr="38801E1C" w:rsidR="38801E1C">
              <w:rPr>
                <w:rStyle w:val="Hyperlink"/>
              </w:rPr>
              <w:t>Budget Management</w:t>
            </w:r>
            <w:r>
              <w:tab/>
            </w:r>
            <w:r>
              <w:fldChar w:fldCharType="begin"/>
            </w:r>
            <w:r>
              <w:instrText xml:space="preserve">PAGEREF _Toc2025231009 \h</w:instrText>
            </w:r>
            <w:r>
              <w:fldChar w:fldCharType="separate"/>
            </w:r>
            <w:r w:rsidRPr="38801E1C" w:rsidR="38801E1C">
              <w:rPr>
                <w:rStyle w:val="Hyperlink"/>
              </w:rPr>
              <w:t>21</w:t>
            </w:r>
            <w:r>
              <w:fldChar w:fldCharType="end"/>
            </w:r>
          </w:hyperlink>
        </w:p>
        <w:p w:rsidR="38801E1C" w:rsidP="38801E1C" w:rsidRDefault="38801E1C" w14:paraId="128CCDC2" w14:textId="7318E4D1">
          <w:pPr>
            <w:pStyle w:val="TOC2"/>
            <w:tabs>
              <w:tab w:val="right" w:leader="dot" w:pos="8640"/>
            </w:tabs>
            <w:bidi w:val="0"/>
            <w:rPr>
              <w:rStyle w:val="Hyperlink"/>
            </w:rPr>
          </w:pPr>
          <w:hyperlink w:anchor="_Toc1192948007">
            <w:r w:rsidRPr="38801E1C" w:rsidR="38801E1C">
              <w:rPr>
                <w:rStyle w:val="Hyperlink"/>
              </w:rPr>
              <w:t>Viewing Reports</w:t>
            </w:r>
            <w:r>
              <w:tab/>
            </w:r>
            <w:r>
              <w:fldChar w:fldCharType="begin"/>
            </w:r>
            <w:r>
              <w:instrText xml:space="preserve">PAGEREF _Toc1192948007 \h</w:instrText>
            </w:r>
            <w:r>
              <w:fldChar w:fldCharType="separate"/>
            </w:r>
            <w:r w:rsidRPr="38801E1C" w:rsidR="38801E1C">
              <w:rPr>
                <w:rStyle w:val="Hyperlink"/>
              </w:rPr>
              <w:t>22</w:t>
            </w:r>
            <w:r>
              <w:fldChar w:fldCharType="end"/>
            </w:r>
          </w:hyperlink>
        </w:p>
        <w:p w:rsidR="38801E1C" w:rsidP="38801E1C" w:rsidRDefault="38801E1C" w14:paraId="257074A8" w14:textId="1B50174B">
          <w:pPr>
            <w:pStyle w:val="TOC2"/>
            <w:tabs>
              <w:tab w:val="right" w:leader="dot" w:pos="8640"/>
            </w:tabs>
            <w:bidi w:val="0"/>
            <w:rPr>
              <w:rStyle w:val="Hyperlink"/>
            </w:rPr>
          </w:pPr>
          <w:hyperlink w:anchor="_Toc2054988964">
            <w:r w:rsidRPr="38801E1C" w:rsidR="38801E1C">
              <w:rPr>
                <w:rStyle w:val="Hyperlink"/>
              </w:rPr>
              <w:t>Analytics Dashboard</w:t>
            </w:r>
            <w:r>
              <w:tab/>
            </w:r>
            <w:r>
              <w:fldChar w:fldCharType="begin"/>
            </w:r>
            <w:r>
              <w:instrText xml:space="preserve">PAGEREF _Toc2054988964 \h</w:instrText>
            </w:r>
            <w:r>
              <w:fldChar w:fldCharType="separate"/>
            </w:r>
            <w:r w:rsidRPr="38801E1C" w:rsidR="38801E1C">
              <w:rPr>
                <w:rStyle w:val="Hyperlink"/>
              </w:rPr>
              <w:t>22</w:t>
            </w:r>
            <w:r>
              <w:fldChar w:fldCharType="end"/>
            </w:r>
          </w:hyperlink>
        </w:p>
        <w:p w:rsidR="38801E1C" w:rsidP="38801E1C" w:rsidRDefault="38801E1C" w14:paraId="2E46577A" w14:textId="1442C7BD">
          <w:pPr>
            <w:pStyle w:val="TOC1"/>
            <w:tabs>
              <w:tab w:val="right" w:leader="dot" w:pos="8640"/>
            </w:tabs>
            <w:bidi w:val="0"/>
            <w:rPr>
              <w:rStyle w:val="Hyperlink"/>
            </w:rPr>
          </w:pPr>
          <w:hyperlink w:anchor="_Toc2016547562">
            <w:r w:rsidRPr="38801E1C" w:rsidR="38801E1C">
              <w:rPr>
                <w:rStyle w:val="Hyperlink"/>
              </w:rPr>
              <w:t>Appendix</w:t>
            </w:r>
            <w:r>
              <w:tab/>
            </w:r>
            <w:r>
              <w:fldChar w:fldCharType="begin"/>
            </w:r>
            <w:r>
              <w:instrText xml:space="preserve">PAGEREF _Toc2016547562 \h</w:instrText>
            </w:r>
            <w:r>
              <w:fldChar w:fldCharType="separate"/>
            </w:r>
            <w:r w:rsidRPr="38801E1C" w:rsidR="38801E1C">
              <w:rPr>
                <w:rStyle w:val="Hyperlink"/>
              </w:rPr>
              <w:t>23</w:t>
            </w:r>
            <w:r>
              <w:fldChar w:fldCharType="end"/>
            </w:r>
          </w:hyperlink>
        </w:p>
        <w:p w:rsidR="38801E1C" w:rsidP="38801E1C" w:rsidRDefault="38801E1C" w14:paraId="3F49C175" w14:textId="2F9240BA">
          <w:pPr>
            <w:pStyle w:val="TOC2"/>
            <w:tabs>
              <w:tab w:val="right" w:leader="dot" w:pos="8640"/>
            </w:tabs>
            <w:bidi w:val="0"/>
            <w:rPr>
              <w:rStyle w:val="Hyperlink"/>
            </w:rPr>
          </w:pPr>
          <w:hyperlink w:anchor="_Toc618648903">
            <w:r w:rsidRPr="38801E1C" w:rsidR="38801E1C">
              <w:rPr>
                <w:rStyle w:val="Hyperlink"/>
              </w:rPr>
              <w:t>Glossary</w:t>
            </w:r>
            <w:r>
              <w:tab/>
            </w:r>
            <w:r>
              <w:fldChar w:fldCharType="begin"/>
            </w:r>
            <w:r>
              <w:instrText xml:space="preserve">PAGEREF _Toc618648903 \h</w:instrText>
            </w:r>
            <w:r>
              <w:fldChar w:fldCharType="separate"/>
            </w:r>
            <w:r w:rsidRPr="38801E1C" w:rsidR="38801E1C">
              <w:rPr>
                <w:rStyle w:val="Hyperlink"/>
              </w:rPr>
              <w:t>24</w:t>
            </w:r>
            <w:r>
              <w:fldChar w:fldCharType="end"/>
            </w:r>
          </w:hyperlink>
        </w:p>
        <w:p w:rsidR="38801E1C" w:rsidP="38801E1C" w:rsidRDefault="38801E1C" w14:paraId="78B8EED7" w14:textId="38C1B13E">
          <w:pPr>
            <w:pStyle w:val="TOC2"/>
            <w:tabs>
              <w:tab w:val="right" w:leader="dot" w:pos="8640"/>
            </w:tabs>
            <w:bidi w:val="0"/>
            <w:rPr>
              <w:rStyle w:val="Hyperlink"/>
            </w:rPr>
          </w:pPr>
          <w:hyperlink w:anchor="_Toc1422127283">
            <w:r w:rsidRPr="38801E1C" w:rsidR="38801E1C">
              <w:rPr>
                <w:rStyle w:val="Hyperlink"/>
              </w:rPr>
              <w:t>References</w:t>
            </w:r>
            <w:r>
              <w:tab/>
            </w:r>
            <w:r>
              <w:fldChar w:fldCharType="begin"/>
            </w:r>
            <w:r>
              <w:instrText xml:space="preserve">PAGEREF _Toc1422127283 \h</w:instrText>
            </w:r>
            <w:r>
              <w:fldChar w:fldCharType="separate"/>
            </w:r>
            <w:r w:rsidRPr="38801E1C" w:rsidR="38801E1C">
              <w:rPr>
                <w:rStyle w:val="Hyperlink"/>
              </w:rPr>
              <w:t>24</w:t>
            </w:r>
            <w:r>
              <w:fldChar w:fldCharType="end"/>
            </w:r>
          </w:hyperlink>
          <w:r>
            <w:fldChar w:fldCharType="end"/>
          </w:r>
        </w:p>
      </w:sdtContent>
    </w:sdt>
    <w:p w:rsidR="38801E1C" w:rsidP="38801E1C" w:rsidRDefault="38801E1C" w14:paraId="76682834" w14:textId="1F3FC75F">
      <w:pPr>
        <w:pStyle w:val="Normal"/>
      </w:pPr>
    </w:p>
    <w:p xmlns:wp14="http://schemas.microsoft.com/office/word/2010/wordml" w14:paraId="5DAB6C7B" wp14:textId="77777777">
      <w:r>
        <w:br w:type="page"/>
      </w:r>
    </w:p>
    <w:p xmlns:wp14="http://schemas.microsoft.com/office/word/2010/wordml" w14:paraId="79CCAD17" wp14:textId="77777777">
      <w:pPr>
        <w:pStyle w:val="Heading1"/>
      </w:pPr>
      <w:bookmarkStart w:name="_Toc2071080697" w:id="1954633628"/>
      <w:r w:rsidR="38801E1C">
        <w:rPr/>
        <w:t>Acknowledgements</w:t>
      </w:r>
      <w:bookmarkEnd w:id="1954633628"/>
    </w:p>
    <w:p xmlns:wp14="http://schemas.microsoft.com/office/word/2010/wordml" w14:paraId="10493A75" wp14:textId="77777777">
      <w:r>
        <w:t>We would like to express our sincere gratitude to our instructors at FPT-Aptech for their guidance and support throughout the development of the MyFinance project. Special thanks to the project coordinators from India for providing the customer requirements and valuable feedback during the development process.</w:t>
      </w:r>
    </w:p>
    <w:p xmlns:wp14="http://schemas.microsoft.com/office/word/2010/wordml" w14:paraId="02EB378F" wp14:textId="77777777">
      <w:r>
        <w:br w:type="page"/>
      </w:r>
    </w:p>
    <w:p xmlns:wp14="http://schemas.microsoft.com/office/word/2010/wordml" w14:paraId="3E7A9F1C" wp14:textId="77777777">
      <w:pPr>
        <w:pStyle w:val="Heading1"/>
      </w:pPr>
      <w:bookmarkStart w:name="_Toc1966543861" w:id="1912994279"/>
      <w:r w:rsidR="38801E1C">
        <w:rPr/>
        <w:t>Introduction</w:t>
      </w:r>
      <w:bookmarkEnd w:id="1912994279"/>
    </w:p>
    <w:p xmlns:wp14="http://schemas.microsoft.com/office/word/2010/wordml" w14:paraId="17478D4C" wp14:textId="77777777">
      <w:r>
        <w:t>This document provides comprehensive documentation for the MyFinance Personal Finance Management System. It covers the problem definition, system requirements, design decisions, technical architecture, and implementation details. The document is organized into the following sections:</w:t>
      </w:r>
    </w:p>
    <w:p xmlns:wp14="http://schemas.microsoft.com/office/word/2010/wordml" w14:paraId="0D8A4E22" wp14:textId="77777777">
      <w:pPr>
        <w:pStyle w:val="ListBullet"/>
      </w:pPr>
      <w:r>
        <w:t>1. Problem Definition - Customer requirements and system boundaries</w:t>
      </w:r>
    </w:p>
    <w:p xmlns:wp14="http://schemas.microsoft.com/office/word/2010/wordml" w14:paraId="30766896" wp14:textId="77777777">
      <w:pPr>
        <w:pStyle w:val="ListBullet"/>
      </w:pPr>
      <w:r>
        <w:t>2. Requirements and Business Flows - Use cases and business processes</w:t>
      </w:r>
    </w:p>
    <w:p xmlns:wp14="http://schemas.microsoft.com/office/word/2010/wordml" w14:paraId="4E907197" wp14:textId="77777777">
      <w:pPr>
        <w:pStyle w:val="ListBullet"/>
      </w:pPr>
      <w:r>
        <w:t>3. Design - System architecture, database design, and class diagrams</w:t>
      </w:r>
    </w:p>
    <w:p xmlns:wp14="http://schemas.microsoft.com/office/word/2010/wordml" w14:paraId="6D6CB84C" wp14:textId="77777777">
      <w:pPr>
        <w:pStyle w:val="ListBullet"/>
      </w:pPr>
      <w:r>
        <w:t>4. System Prototype - UI mockups and screen flows</w:t>
      </w:r>
    </w:p>
    <w:p xmlns:wp14="http://schemas.microsoft.com/office/word/2010/wordml" w14:paraId="71BCE5A4" wp14:textId="77777777">
      <w:pPr>
        <w:pStyle w:val="ListBullet"/>
      </w:pPr>
      <w:r>
        <w:t>5. Management and Project Planning - Development approach and task breakdown</w:t>
      </w:r>
    </w:p>
    <w:p xmlns:wp14="http://schemas.microsoft.com/office/word/2010/wordml" w14:paraId="1024282E" wp14:textId="77777777">
      <w:pPr>
        <w:pStyle w:val="ListBullet"/>
      </w:pPr>
      <w:r>
        <w:t>6. User Guide - How to use the system</w:t>
      </w:r>
    </w:p>
    <w:p xmlns:wp14="http://schemas.microsoft.com/office/word/2010/wordml" w14:paraId="6A05A809" wp14:textId="77777777">
      <w:r>
        <w:br w:type="page"/>
      </w:r>
    </w:p>
    <w:p xmlns:wp14="http://schemas.microsoft.com/office/word/2010/wordml" w14:paraId="06202633" wp14:textId="77777777">
      <w:pPr>
        <w:pStyle w:val="Heading1"/>
      </w:pPr>
      <w:bookmarkStart w:name="_Toc797844306" w:id="325597598"/>
      <w:r w:rsidR="38801E1C">
        <w:rPr/>
        <w:t>Problem Definition</w:t>
      </w:r>
      <w:bookmarkEnd w:id="325597598"/>
    </w:p>
    <w:p xmlns:wp14="http://schemas.microsoft.com/office/word/2010/wordml" w14:paraId="0813B679" wp14:textId="77777777">
      <w:pPr>
        <w:pStyle w:val="Heading2"/>
      </w:pPr>
      <w:bookmarkStart w:name="_Toc93538931" w:id="280671757"/>
      <w:r w:rsidR="38801E1C">
        <w:rPr/>
        <w:t>Problem Abstraction</w:t>
      </w:r>
      <w:bookmarkEnd w:id="280671757"/>
    </w:p>
    <w:p xmlns:wp14="http://schemas.microsoft.com/office/word/2010/wordml" w14:paraId="6CFC1324" wp14:textId="77777777">
      <w:r>
        <w:t>Managing personal finances effectively is a critical challenge for individuals and families. Many people struggle to track their income and expenses, categorize spending, set realistic budgets, and generate meaningful financial reports. Existing solutions are often complex, expensive, or lack the specific features needed for Vietnamese users. There is a need for a simple, secure, and user-friendly personal finance management application that helps users take control of their financial health.</w:t>
      </w:r>
    </w:p>
    <w:p xmlns:wp14="http://schemas.microsoft.com/office/word/2010/wordml" w14:paraId="67203A93" wp14:textId="77777777">
      <w:pPr>
        <w:pStyle w:val="Heading2"/>
      </w:pPr>
      <w:bookmarkStart w:name="_Toc2119801814" w:id="1428899703"/>
      <w:r w:rsidR="38801E1C">
        <w:rPr/>
        <w:t>The Current System</w:t>
      </w:r>
      <w:bookmarkEnd w:id="1428899703"/>
    </w:p>
    <w:p xmlns:wp14="http://schemas.microsoft.com/office/word/2010/wordml" w14:paraId="6C22F3B0" wp14:textId="77777777">
      <w:r>
        <w:t>Currently, most users manage their finances using one or more of the following methods:</w:t>
      </w:r>
    </w:p>
    <w:p xmlns:wp14="http://schemas.microsoft.com/office/word/2010/wordml" w14:paraId="4CBCABBB" wp14:textId="77777777">
      <w:pPr>
        <w:pStyle w:val="ListBullet"/>
      </w:pPr>
      <w:r>
        <w:t>• Manual tracking with pen and paper or spreadsheets</w:t>
      </w:r>
    </w:p>
    <w:p xmlns:wp14="http://schemas.microsoft.com/office/word/2010/wordml" w14:paraId="5C6D7381" wp14:textId="77777777">
      <w:pPr>
        <w:pStyle w:val="ListBullet"/>
      </w:pPr>
      <w:r>
        <w:t>• Banking apps with limited budgeting features</w:t>
      </w:r>
    </w:p>
    <w:p xmlns:wp14="http://schemas.microsoft.com/office/word/2010/wordml" w14:paraId="56405C9A" wp14:textId="77777777">
      <w:pPr>
        <w:pStyle w:val="ListBullet"/>
      </w:pPr>
      <w:r>
        <w:t>• International finance apps not localized for Vietnamese users</w:t>
      </w:r>
    </w:p>
    <w:p xmlns:wp14="http://schemas.microsoft.com/office/word/2010/wordml" w14:paraId="0C0BA16C" wp14:textId="77777777">
      <w:pPr>
        <w:pStyle w:val="ListBullet"/>
      </w:pPr>
      <w:r>
        <w:t>• No centralized system for comprehensive financial analysis</w:t>
      </w:r>
    </w:p>
    <w:p xmlns:wp14="http://schemas.microsoft.com/office/word/2010/wordml" w14:paraId="5B44C9D1" wp14:textId="77777777">
      <w:r>
        <w:br/>
      </w:r>
      <w:r>
        <w:t>These approaches have several limitations: they are time-consuming, error-prone, lack real-time insights, do not provide budget tracking with alerts, and fail to generate comprehensive financial reports.</w:t>
      </w:r>
    </w:p>
    <w:p xmlns:wp14="http://schemas.microsoft.com/office/word/2010/wordml" w14:paraId="3C466DB5" wp14:textId="77777777">
      <w:pPr>
        <w:pStyle w:val="Heading2"/>
      </w:pPr>
      <w:bookmarkStart w:name="_Toc213414480" w:id="273485204"/>
      <w:r w:rsidR="38801E1C">
        <w:rPr/>
        <w:t>The Proposed System</w:t>
      </w:r>
      <w:bookmarkEnd w:id="273485204"/>
    </w:p>
    <w:p xmlns:wp14="http://schemas.microsoft.com/office/word/2010/wordml" w14:paraId="762CB75D" wp14:textId="77777777">
      <w:r>
        <w:t>MyFinance is a comprehensive web-based personal finance management application designed to address these challenges. The system provides:</w:t>
      </w:r>
    </w:p>
    <w:p xmlns:wp14="http://schemas.microsoft.com/office/word/2010/wordml" w14:paraId="764B66E9" wp14:textId="77777777">
      <w:pPr>
        <w:pStyle w:val="ListBullet"/>
      </w:pPr>
      <w:r>
        <w:t>• Secure user authentication with JWT-based sessions</w:t>
      </w:r>
    </w:p>
    <w:p xmlns:wp14="http://schemas.microsoft.com/office/word/2010/wordml" w14:paraId="5720FDAB" wp14:textId="77777777">
      <w:pPr>
        <w:pStyle w:val="ListBullet"/>
      </w:pPr>
      <w:r>
        <w:t>• Transaction tracking with income and expense categorization</w:t>
      </w:r>
    </w:p>
    <w:p xmlns:wp14="http://schemas.microsoft.com/office/word/2010/wordml" w14:paraId="681C3474" wp14:textId="77777777">
      <w:pPr>
        <w:pStyle w:val="ListBullet"/>
      </w:pPr>
      <w:r>
        <w:t>• Budget planning with real-time alerts and warnings</w:t>
      </w:r>
    </w:p>
    <w:p xmlns:wp14="http://schemas.microsoft.com/office/word/2010/wordml" w14:paraId="59060B7A" wp14:textId="77777777">
      <w:pPr>
        <w:pStyle w:val="ListBullet"/>
      </w:pPr>
      <w:r>
        <w:t>• Comprehensive financial reports (monthly, yearly, category-based)</w:t>
      </w:r>
    </w:p>
    <w:p xmlns:wp14="http://schemas.microsoft.com/office/word/2010/wordml" w14:paraId="340AA523" wp14:textId="77777777">
      <w:pPr>
        <w:pStyle w:val="ListBullet"/>
      </w:pPr>
      <w:r>
        <w:t>• Visual analytics with charts and financial health scoring</w:t>
      </w:r>
    </w:p>
    <w:p xmlns:wp14="http://schemas.microsoft.com/office/word/2010/wordml" w14:paraId="2DFCBB8D" wp14:textId="77777777">
      <w:pPr>
        <w:pStyle w:val="ListBullet"/>
      </w:pPr>
      <w:r>
        <w:t>• Administrative dashboard for system oversight</w:t>
      </w:r>
    </w:p>
    <w:p xmlns:wp14="http://schemas.microsoft.com/office/word/2010/wordml" w14:paraId="7F708C55" wp14:textId="77777777">
      <w:pPr>
        <w:pStyle w:val="ListBullet"/>
      </w:pPr>
      <w:r>
        <w:t>• Vietnamese localization for local market adoption</w:t>
      </w:r>
    </w:p>
    <w:p xmlns:wp14="http://schemas.microsoft.com/office/word/2010/wordml" w14:paraId="4D4FE783" wp14:textId="77777777">
      <w:pPr>
        <w:pStyle w:val="ListBullet"/>
      </w:pPr>
      <w:r>
        <w:t>• Role-based access control for security</w:t>
      </w:r>
    </w:p>
    <w:p xmlns:wp14="http://schemas.microsoft.com/office/word/2010/wordml" w14:paraId="5AA76BEA" wp14:textId="77777777">
      <w:pPr>
        <w:pStyle w:val="Heading2"/>
      </w:pPr>
      <w:bookmarkStart w:name="_Toc1430157203" w:id="1528090429"/>
      <w:r w:rsidR="38801E1C">
        <w:rPr/>
        <w:t>Boundaries of the System</w:t>
      </w:r>
      <w:bookmarkEnd w:id="1528090429"/>
    </w:p>
    <w:p xmlns:wp14="http://schemas.microsoft.com/office/word/2010/wordml" w14:paraId="0A677919" wp14:textId="77777777">
      <w:r>
        <w:t>The system scope includes:</w:t>
      </w:r>
    </w:p>
    <w:p xmlns:wp14="http://schemas.microsoft.com/office/word/2010/wordml" w14:paraId="303EF2AC" wp14:textId="77777777">
      <w:pPr>
        <w:pStyle w:val="ListBullet"/>
      </w:pPr>
      <w:r>
        <w:t>• User authentication and profile management</w:t>
      </w:r>
    </w:p>
    <w:p xmlns:wp14="http://schemas.microsoft.com/office/word/2010/wordml" w14:paraId="128B1C19" wp14:textId="77777777">
      <w:pPr>
        <w:pStyle w:val="ListBullet"/>
      </w:pPr>
      <w:r>
        <w:t>• Transaction CRUD operations with search and filtering</w:t>
      </w:r>
    </w:p>
    <w:p xmlns:wp14="http://schemas.microsoft.com/office/word/2010/wordml" w14:paraId="775520C8" wp14:textId="77777777">
      <w:pPr>
        <w:pStyle w:val="ListBullet"/>
      </w:pPr>
      <w:r>
        <w:t>• Category management with predefined Vietnamese categories</w:t>
      </w:r>
    </w:p>
    <w:p xmlns:wp14="http://schemas.microsoft.com/office/word/2010/wordml" w14:paraId="3DC36852" wp14:textId="77777777">
      <w:pPr>
        <w:pStyle w:val="ListBullet"/>
      </w:pPr>
      <w:r>
        <w:t>• Monthly and yearly budget planning with threshold alerts</w:t>
      </w:r>
    </w:p>
    <w:p xmlns:wp14="http://schemas.microsoft.com/office/word/2010/wordml" w14:paraId="28672F99" wp14:textId="77777777">
      <w:pPr>
        <w:pStyle w:val="ListBullet"/>
      </w:pPr>
      <w:r>
        <w:t>• Financial report generation (monthly, yearly, category analysis)</w:t>
      </w:r>
    </w:p>
    <w:p xmlns:wp14="http://schemas.microsoft.com/office/word/2010/wordml" w14:paraId="5C8D745D" wp14:textId="77777777">
      <w:pPr>
        <w:pStyle w:val="ListBullet"/>
      </w:pPr>
      <w:r>
        <w:t>• PDF, CSV, and Excel export functionality</w:t>
      </w:r>
    </w:p>
    <w:p xmlns:wp14="http://schemas.microsoft.com/office/word/2010/wordml" w14:paraId="7FCEE842" wp14:textId="77777777">
      <w:pPr>
        <w:pStyle w:val="ListBullet"/>
      </w:pPr>
      <w:r>
        <w:t>• Email notifications for budget alerts and scheduled reports</w:t>
      </w:r>
    </w:p>
    <w:p xmlns:wp14="http://schemas.microsoft.com/office/word/2010/wordml" w14:paraId="0096A4EA" wp14:textId="77777777">
      <w:pPr>
        <w:pStyle w:val="ListBullet"/>
      </w:pPr>
      <w:r>
        <w:t>• Admin dashboard for user management and system configuration</w:t>
      </w:r>
    </w:p>
    <w:p xmlns:wp14="http://schemas.microsoft.com/office/word/2010/wordml" w14:paraId="4CD83FC2" wp14:textId="77777777">
      <w:pPr>
        <w:pStyle w:val="ListBullet"/>
      </w:pPr>
      <w:r>
        <w:t>• Audit logging for security and compliance</w:t>
      </w:r>
    </w:p>
    <w:p xmlns:wp14="http://schemas.microsoft.com/office/word/2010/wordml" w14:paraId="56292FB0" wp14:textId="77777777">
      <w:r>
        <w:br/>
      </w:r>
      <w:r>
        <w:t>The system does NOT include:</w:t>
      </w:r>
    </w:p>
    <w:p xmlns:wp14="http://schemas.microsoft.com/office/word/2010/wordml" w14:paraId="7B6B3E98" wp14:textId="77777777">
      <w:pPr>
        <w:pStyle w:val="ListBullet"/>
      </w:pPr>
      <w:r>
        <w:t>• Multi-currency support (VND-only for Vietnamese market)</w:t>
      </w:r>
    </w:p>
    <w:p xmlns:wp14="http://schemas.microsoft.com/office/word/2010/wordml" w14:paraId="0468DAC5" wp14:textId="77777777">
      <w:pPr>
        <w:pStyle w:val="ListBullet"/>
      </w:pPr>
      <w:r>
        <w:t>• Integration with bank APIs for automatic transaction import</w:t>
      </w:r>
    </w:p>
    <w:p xmlns:wp14="http://schemas.microsoft.com/office/word/2010/wordml" w14:paraId="5AC7325E" wp14:textId="77777777">
      <w:pPr>
        <w:pStyle w:val="ListBullet"/>
      </w:pPr>
      <w:r>
        <w:t>• Investment portfolio management</w:t>
      </w:r>
    </w:p>
    <w:p xmlns:wp14="http://schemas.microsoft.com/office/word/2010/wordml" w14:paraId="01068468" wp14:textId="77777777">
      <w:pPr>
        <w:pStyle w:val="ListBullet"/>
      </w:pPr>
      <w:r>
        <w:t>• Tax calculation and filing features</w:t>
      </w:r>
    </w:p>
    <w:p xmlns:wp14="http://schemas.microsoft.com/office/word/2010/wordml" w14:paraId="786A1067" wp14:textId="77777777">
      <w:pPr>
        <w:pStyle w:val="ListBullet"/>
      </w:pPr>
      <w:r>
        <w:t>• Mobile native applications (web-based only)</w:t>
      </w:r>
    </w:p>
    <w:p xmlns:wp14="http://schemas.microsoft.com/office/word/2010/wordml" w14:paraId="6BC96FB4" wp14:textId="77777777">
      <w:pPr>
        <w:pStyle w:val="Heading2"/>
      </w:pPr>
      <w:bookmarkStart w:name="_Toc1668709594" w:id="512960334"/>
      <w:r w:rsidR="38801E1C">
        <w:rPr/>
        <w:t>Development Environment</w:t>
      </w:r>
      <w:bookmarkEnd w:id="512960334"/>
    </w:p>
    <w:p xmlns:wp14="http://schemas.microsoft.com/office/word/2010/wordml" w14:paraId="4198E56E" wp14:textId="77777777">
      <w:r>
        <w:t>Software Requirements:</w:t>
      </w:r>
    </w:p>
    <w:p xmlns:wp14="http://schemas.microsoft.com/office/word/2010/wordml" w14:paraId="4E8F3BCB" wp14:textId="77777777">
      <w:pPr>
        <w:pStyle w:val="ListBullet"/>
      </w:pPr>
      <w:r>
        <w:t>• Backend: Java 17, Spring Boot 3.5.5, Spring Security, JPA/Hibernate</w:t>
      </w:r>
    </w:p>
    <w:p xmlns:wp14="http://schemas.microsoft.com/office/word/2010/wordml" w14:paraId="26861F6E" wp14:textId="77777777">
      <w:pPr>
        <w:pStyle w:val="ListBullet"/>
      </w:pPr>
      <w:r>
        <w:t>• Frontend: React 19.1.1, Tailwind CSS 3.4.0, React Router DOM 7.8.2</w:t>
      </w:r>
    </w:p>
    <w:p xmlns:wp14="http://schemas.microsoft.com/office/word/2010/wordml" w14:paraId="1F8F0B22" wp14:textId="77777777">
      <w:pPr>
        <w:pStyle w:val="ListBullet"/>
      </w:pPr>
      <w:r>
        <w:t>• Database: MySQL 8.0+</w:t>
      </w:r>
    </w:p>
    <w:p xmlns:wp14="http://schemas.microsoft.com/office/word/2010/wordml" w14:paraId="0DD38D17" wp14:textId="77777777">
      <w:pPr>
        <w:pStyle w:val="ListBullet"/>
      </w:pPr>
      <w:r>
        <w:t>• Development Tools: IntelliJ IDEA / Eclipse, VS Code, Maven, npm</w:t>
      </w:r>
    </w:p>
    <w:p xmlns:wp14="http://schemas.microsoft.com/office/word/2010/wordml" w14:paraId="17FD8BAA" wp14:textId="77777777">
      <w:pPr>
        <w:pStyle w:val="ListBullet"/>
      </w:pPr>
      <w:r>
        <w:t>• Version Control: Git, GitHub</w:t>
      </w:r>
    </w:p>
    <w:p xmlns:wp14="http://schemas.microsoft.com/office/word/2010/wordml" w14:paraId="2FEBF105" wp14:textId="77777777">
      <w:pPr>
        <w:pStyle w:val="ListBullet"/>
      </w:pPr>
      <w:r>
        <w:t>• Testing: JUnit (backend), Jest &amp; React Testing Library (frontend)</w:t>
      </w:r>
    </w:p>
    <w:p xmlns:wp14="http://schemas.microsoft.com/office/word/2010/wordml" w14:paraId="69EA6E43" wp14:textId="77777777">
      <w:pPr>
        <w:pStyle w:val="ListBullet"/>
      </w:pPr>
      <w:r>
        <w:t>• Email: Mailtrap (testing), SendGrid/AWS SES (production)</w:t>
      </w:r>
    </w:p>
    <w:p xmlns:wp14="http://schemas.microsoft.com/office/word/2010/wordml" w14:paraId="2EE28451" wp14:textId="77777777">
      <w:r>
        <w:br/>
      </w:r>
      <w:r>
        <w:t>Hardware Requirements:</w:t>
      </w:r>
    </w:p>
    <w:p xmlns:wp14="http://schemas.microsoft.com/office/word/2010/wordml" w14:paraId="43C9A31C" wp14:textId="77777777">
      <w:pPr>
        <w:pStyle w:val="ListBullet"/>
      </w:pPr>
      <w:r>
        <w:t>• Development: 8GB RAM minimum, 16GB recommended</w:t>
      </w:r>
    </w:p>
    <w:p xmlns:wp14="http://schemas.microsoft.com/office/word/2010/wordml" w14:paraId="385664A3" wp14:textId="77777777">
      <w:pPr>
        <w:pStyle w:val="ListBullet"/>
      </w:pPr>
      <w:r>
        <w:t>• Processor: Intel Core i5 or equivalent</w:t>
      </w:r>
    </w:p>
    <w:p xmlns:wp14="http://schemas.microsoft.com/office/word/2010/wordml" w14:paraId="189E8C76" wp14:textId="77777777">
      <w:pPr>
        <w:pStyle w:val="ListBullet"/>
      </w:pPr>
      <w:r>
        <w:t>• Storage: 20GB free disk space</w:t>
      </w:r>
    </w:p>
    <w:p xmlns:wp14="http://schemas.microsoft.com/office/word/2010/wordml" w14:paraId="342C4115" wp14:textId="77777777">
      <w:pPr>
        <w:pStyle w:val="ListBullet"/>
      </w:pPr>
      <w:r>
        <w:t>• Internet connection for dependency management and testing</w:t>
      </w:r>
    </w:p>
    <w:p xmlns:wp14="http://schemas.microsoft.com/office/word/2010/wordml" w14:paraId="5A39BBE3" wp14:textId="77777777">
      <w:r>
        <w:br w:type="page"/>
      </w:r>
    </w:p>
    <w:p xmlns:wp14="http://schemas.microsoft.com/office/word/2010/wordml" w14:paraId="2ED172B1" wp14:textId="77777777">
      <w:pPr>
        <w:pStyle w:val="Heading1"/>
      </w:pPr>
      <w:bookmarkStart w:name="_Toc196219629" w:id="1138110126"/>
      <w:r w:rsidR="38801E1C">
        <w:rPr/>
        <w:t>Requirements and Business Flows</w:t>
      </w:r>
      <w:bookmarkEnd w:id="1138110126"/>
    </w:p>
    <w:p xmlns:wp14="http://schemas.microsoft.com/office/word/2010/wordml" w14:paraId="0652E35B" wp14:textId="77777777">
      <w:pPr>
        <w:pStyle w:val="Heading2"/>
      </w:pPr>
      <w:bookmarkStart w:name="_Toc1817305928" w:id="1890083774"/>
      <w:r w:rsidR="38801E1C">
        <w:rPr/>
        <w:t>Customer Requirements</w:t>
      </w:r>
      <w:bookmarkEnd w:id="1890083774"/>
    </w:p>
    <w:p xmlns:wp14="http://schemas.microsoft.com/office/word/2010/wordml" w14:paraId="353E79EC" wp14:textId="77777777">
      <w:r>
        <w:t>Functional Requirements:</w:t>
      </w:r>
    </w:p>
    <w:p xmlns:wp14="http://schemas.microsoft.com/office/word/2010/wordml" w14:paraId="26A0342B" wp14:textId="77777777">
      <w:pPr>
        <w:pStyle w:val="ListNumber"/>
      </w:pPr>
      <w:r>
        <w:t>FR1: User Authentication - Secure login/logout with JWT tokens</w:t>
      </w:r>
    </w:p>
    <w:p xmlns:wp14="http://schemas.microsoft.com/office/word/2010/wordml" w14:paraId="29B90852" wp14:textId="77777777">
      <w:pPr>
        <w:pStyle w:val="ListNumber"/>
      </w:pPr>
      <w:r>
        <w:t>FR2: User Registration - New user account creation with validation</w:t>
      </w:r>
    </w:p>
    <w:p xmlns:wp14="http://schemas.microsoft.com/office/word/2010/wordml" w14:paraId="31F3C75A" wp14:textId="77777777">
      <w:pPr>
        <w:pStyle w:val="ListNumber"/>
      </w:pPr>
      <w:r>
        <w:t>FR3: Profile Management - Update user information, password, avatar</w:t>
      </w:r>
    </w:p>
    <w:p xmlns:wp14="http://schemas.microsoft.com/office/word/2010/wordml" w14:paraId="56267DC4" wp14:textId="77777777">
      <w:pPr>
        <w:pStyle w:val="ListNumber"/>
      </w:pPr>
      <w:r>
        <w:t>FR4: Category Management - Create, edit, delete income/expense categories</w:t>
      </w:r>
    </w:p>
    <w:p xmlns:wp14="http://schemas.microsoft.com/office/word/2010/wordml" w14:paraId="3E24B6F6" wp14:textId="77777777">
      <w:pPr>
        <w:pStyle w:val="ListNumber"/>
      </w:pPr>
      <w:r>
        <w:t>FR5: Transaction Management - Add, edit, delete, search transactions</w:t>
      </w:r>
    </w:p>
    <w:p xmlns:wp14="http://schemas.microsoft.com/office/word/2010/wordml" w14:paraId="47CEBE76" wp14:textId="77777777">
      <w:pPr>
        <w:pStyle w:val="ListNumber"/>
      </w:pPr>
      <w:r>
        <w:t>FR6: Budget Planning - Set monthly budgets per category with alerts</w:t>
      </w:r>
    </w:p>
    <w:p xmlns:wp14="http://schemas.microsoft.com/office/word/2010/wordml" w14:paraId="134278D5" wp14:textId="77777777">
      <w:pPr>
        <w:pStyle w:val="ListNumber"/>
      </w:pPr>
      <w:r>
        <w:t>FR7: Budget Tracking - Real-time budget usage with visual indicators</w:t>
      </w:r>
    </w:p>
    <w:p xmlns:wp14="http://schemas.microsoft.com/office/word/2010/wordml" w14:paraId="1D6F6BDF" wp14:textId="77777777">
      <w:pPr>
        <w:pStyle w:val="ListNumber"/>
      </w:pPr>
      <w:r>
        <w:t>FR8: Financial Reports - Monthly, yearly, and category analysis reports</w:t>
      </w:r>
    </w:p>
    <w:p xmlns:wp14="http://schemas.microsoft.com/office/word/2010/wordml" w14:paraId="3A52B4E8" wp14:textId="77777777">
      <w:pPr>
        <w:pStyle w:val="ListNumber"/>
      </w:pPr>
      <w:r>
        <w:t>FR9: Data Export - Export reports as PDF, CSV, Excel formats</w:t>
      </w:r>
    </w:p>
    <w:p xmlns:wp14="http://schemas.microsoft.com/office/word/2010/wordml" w14:paraId="0CED8FF8" wp14:textId="77777777">
      <w:pPr>
        <w:pStyle w:val="ListNumber"/>
      </w:pPr>
      <w:r>
        <w:t>FR10: Email Notifications - Alerts for budget warnings and scheduled reports</w:t>
      </w:r>
    </w:p>
    <w:p xmlns:wp14="http://schemas.microsoft.com/office/word/2010/wordml" w14:paraId="3F9666B8" wp14:textId="77777777">
      <w:pPr>
        <w:pStyle w:val="ListNumber"/>
      </w:pPr>
      <w:r>
        <w:t>FR11: Admin Dashboard - User management and system analytics</w:t>
      </w:r>
    </w:p>
    <w:p xmlns:wp14="http://schemas.microsoft.com/office/word/2010/wordml" w14:paraId="31611EE2" wp14:textId="77777777">
      <w:pPr>
        <w:pStyle w:val="ListNumber"/>
      </w:pPr>
      <w:r>
        <w:t>FR12: Audit Logging - Track admin actions for security</w:t>
      </w:r>
    </w:p>
    <w:p xmlns:wp14="http://schemas.microsoft.com/office/word/2010/wordml" w14:paraId="099EB127" wp14:textId="77777777">
      <w:r>
        <w:br/>
      </w:r>
      <w:r>
        <w:t>Non-Functional Requirements:</w:t>
      </w:r>
    </w:p>
    <w:p xmlns:wp14="http://schemas.microsoft.com/office/word/2010/wordml" w14:paraId="56CDA246" wp14:textId="77777777">
      <w:pPr>
        <w:pStyle w:val="ListNumber"/>
      </w:pPr>
      <w:r>
        <w:t>NFR1: Security - JWT-based authentication, BCrypt password encryption, RBAC</w:t>
      </w:r>
    </w:p>
    <w:p xmlns:wp14="http://schemas.microsoft.com/office/word/2010/wordml" w14:paraId="0A60E2AF" wp14:textId="77777777">
      <w:pPr>
        <w:pStyle w:val="ListNumber"/>
      </w:pPr>
      <w:r>
        <w:t>NFR2: Performance - Page load &lt; 2 seconds, API response &lt; 500ms</w:t>
      </w:r>
    </w:p>
    <w:p xmlns:wp14="http://schemas.microsoft.com/office/word/2010/wordml" w14:paraId="4EF7EC3A" wp14:textId="77777777">
      <w:pPr>
        <w:pStyle w:val="ListNumber"/>
      </w:pPr>
      <w:r>
        <w:t>NFR3: Usability - Intuitive UI with Vietnamese localization</w:t>
      </w:r>
    </w:p>
    <w:p xmlns:wp14="http://schemas.microsoft.com/office/word/2010/wordml" w14:paraId="39B817BB" wp14:textId="77777777">
      <w:pPr>
        <w:pStyle w:val="ListNumber"/>
      </w:pPr>
      <w:r>
        <w:t>NFR4: Reliability - 99.5% uptime, automatic error recovery</w:t>
      </w:r>
    </w:p>
    <w:p xmlns:wp14="http://schemas.microsoft.com/office/word/2010/wordml" w14:paraId="155CC188" wp14:textId="77777777">
      <w:pPr>
        <w:pStyle w:val="ListNumber"/>
      </w:pPr>
      <w:r>
        <w:t>NFR5: Scalability - Support up to 10,000 concurrent users</w:t>
      </w:r>
    </w:p>
    <w:p xmlns:wp14="http://schemas.microsoft.com/office/word/2010/wordml" w14:paraId="2A5A084A" wp14:textId="77777777">
      <w:pPr>
        <w:pStyle w:val="ListNumber"/>
      </w:pPr>
      <w:r>
        <w:t>NFR6: Maintainability - Clean code architecture, comprehensive documentation</w:t>
      </w:r>
    </w:p>
    <w:p xmlns:wp14="http://schemas.microsoft.com/office/word/2010/wordml" w14:paraId="05511AA7" wp14:textId="77777777">
      <w:pPr>
        <w:pStyle w:val="ListNumber"/>
      </w:pPr>
      <w:r>
        <w:t>NFR7: Compatibility - Modern browsers (Chrome, Firefox, Edge, Safari)</w:t>
      </w:r>
    </w:p>
    <w:p xmlns:wp14="http://schemas.microsoft.com/office/word/2010/wordml" w14:paraId="700452F3" wp14:textId="77777777">
      <w:pPr>
        <w:pStyle w:val="Heading2"/>
      </w:pPr>
      <w:bookmarkStart w:name="_Toc1664280063" w:id="2066621649"/>
      <w:r w:rsidR="2BE490D8">
        <w:rPr/>
        <w:t>Activity Diagram</w:t>
      </w:r>
      <w:bookmarkEnd w:id="2066621649"/>
    </w:p>
    <w:p w:rsidR="06C6AA85" w:rsidP="00D077F2" w:rsidRDefault="06C6AA85" w14:paraId="09E627F3" w14:textId="778F412A">
      <w:pPr>
        <w:pStyle w:val="Normal"/>
        <w:suppressLineNumbers w:val="0"/>
        <w:bidi w:val="0"/>
        <w:spacing w:before="0" w:beforeAutospacing="off" w:after="200" w:afterAutospacing="off" w:line="276" w:lineRule="auto"/>
        <w:ind w:left="0" w:right="0"/>
        <w:jc w:val="left"/>
      </w:pPr>
      <w:r w:rsidR="06C6AA85">
        <w:rPr/>
        <w:t xml:space="preserve">&lt;To view diagram, please go to </w:t>
      </w:r>
      <w:r w:rsidR="395C5B2C">
        <w:rPr/>
        <w:t>documents / diagram</w:t>
      </w:r>
      <w:r w:rsidR="06C6AA85">
        <w:rPr/>
        <w:t xml:space="preserve"> folder&gt;</w:t>
      </w:r>
    </w:p>
    <w:p w:rsidR="00D077F2" w:rsidP="00D077F2" w:rsidRDefault="00D077F2" w14:paraId="602070C7" w14:textId="410DCEC9">
      <w:pPr>
        <w:pStyle w:val="ListNumber"/>
        <w:numPr>
          <w:ilvl w:val="0"/>
          <w:numId w:val="0"/>
        </w:numPr>
        <w:ind w:left="0"/>
      </w:pPr>
      <w:r w:rsidR="00D077F2">
        <w:rPr/>
        <w:t>1. User Registration and Onboarding Flow</w:t>
      </w:r>
    </w:p>
    <w:p xmlns:wp14="http://schemas.microsoft.com/office/word/2010/wordml" w:rsidP="00D077F2" w14:paraId="769906FF" wp14:textId="77777777">
      <w:pPr>
        <w:pStyle w:val="ListNumber"/>
        <w:numPr>
          <w:ilvl w:val="0"/>
          <w:numId w:val="0"/>
        </w:numPr>
        <w:ind w:left="0"/>
      </w:pPr>
      <w:r w:rsidR="00D077F2">
        <w:rPr/>
        <w:t>2. Transaction Creation and Budget Update Process</w:t>
      </w:r>
    </w:p>
    <w:p xmlns:wp14="http://schemas.microsoft.com/office/word/2010/wordml" w:rsidP="00D077F2" w14:paraId="4C89E30D" wp14:textId="77777777">
      <w:pPr>
        <w:pStyle w:val="ListNumber"/>
        <w:numPr>
          <w:ilvl w:val="0"/>
          <w:numId w:val="0"/>
        </w:numPr>
        <w:ind w:left="0"/>
      </w:pPr>
      <w:r w:rsidR="00D077F2">
        <w:rPr/>
        <w:t>3. Budget Alert Notification Flow</w:t>
      </w:r>
    </w:p>
    <w:p xmlns:wp14="http://schemas.microsoft.com/office/word/2010/wordml" w:rsidP="00D077F2" w14:paraId="1118B428" wp14:textId="77777777">
      <w:pPr>
        <w:pStyle w:val="ListNumber"/>
        <w:numPr>
          <w:ilvl w:val="0"/>
          <w:numId w:val="0"/>
        </w:numPr>
        <w:ind w:left="0"/>
      </w:pPr>
      <w:r w:rsidR="00D077F2">
        <w:rPr/>
        <w:t>4. Monthly Report Generation and Email Delivery</w:t>
      </w:r>
    </w:p>
    <w:p xmlns:wp14="http://schemas.microsoft.com/office/word/2010/wordml" w:rsidP="00D077F2" w14:paraId="39700F6F" wp14:textId="77777777">
      <w:pPr>
        <w:pStyle w:val="ListNumber"/>
        <w:numPr>
          <w:ilvl w:val="0"/>
          <w:numId w:val="0"/>
        </w:numPr>
        <w:ind w:left="0"/>
      </w:pPr>
      <w:r w:rsidR="00D077F2">
        <w:rPr/>
        <w:t>5. Admin User Management Workflow</w:t>
      </w:r>
    </w:p>
    <w:p xmlns:wp14="http://schemas.microsoft.com/office/word/2010/wordml" w14:paraId="6CD4CE71" wp14:textId="77777777">
      <w:pPr>
        <w:pStyle w:val="Heading2"/>
      </w:pPr>
      <w:bookmarkStart w:name="_Toc373523997" w:id="1369504633"/>
      <w:r w:rsidR="38801E1C">
        <w:rPr/>
        <w:t>Use Case Diagram</w:t>
      </w:r>
      <w:bookmarkEnd w:id="1369504633"/>
    </w:p>
    <w:p xmlns:wp14="http://schemas.microsoft.com/office/word/2010/wordml" w:rsidP="00D077F2" w14:paraId="62D77C55" wp14:textId="4FC6B705">
      <w:pPr>
        <w:pStyle w:val="Normal"/>
      </w:pPr>
      <w:r w:rsidR="00D077F2">
        <w:rPr/>
        <w:t>&lt;</w:t>
      </w:r>
      <w:r w:rsidR="73816772">
        <w:rPr/>
        <w:t xml:space="preserve"> To view diagram, please go to </w:t>
      </w:r>
      <w:r w:rsidR="4F0C776B">
        <w:rPr/>
        <w:t>documents / diagram</w:t>
      </w:r>
      <w:r w:rsidR="73816772">
        <w:rPr/>
        <w:t xml:space="preserve"> folder </w:t>
      </w:r>
      <w:r w:rsidR="00D077F2">
        <w:rPr/>
        <w:t>&gt;</w:t>
      </w:r>
    </w:p>
    <w:p xmlns:wp14="http://schemas.microsoft.com/office/word/2010/wordml" w14:paraId="2DB12FA7" wp14:textId="77777777">
      <w:r>
        <w:br/>
      </w:r>
      <w:r>
        <w:t>Main Actors:</w:t>
      </w:r>
    </w:p>
    <w:p xmlns:wp14="http://schemas.microsoft.com/office/word/2010/wordml" w14:paraId="3B9D50F3" wp14:textId="77777777">
      <w:pPr>
        <w:pStyle w:val="ListBullet"/>
      </w:pPr>
      <w:r>
        <w:t>• Guest User - Can register and login</w:t>
      </w:r>
    </w:p>
    <w:p xmlns:wp14="http://schemas.microsoft.com/office/word/2010/wordml" w14:paraId="42B1CF78" wp14:textId="77777777">
      <w:pPr>
        <w:pStyle w:val="ListBullet"/>
      </w:pPr>
      <w:r>
        <w:t>• Authenticated User - Can manage transactions, budgets, view reports</w:t>
      </w:r>
    </w:p>
    <w:p xmlns:wp14="http://schemas.microsoft.com/office/word/2010/wordml" w14:paraId="71881A72" wp14:textId="77777777">
      <w:pPr>
        <w:pStyle w:val="ListBullet"/>
        <w:rPr/>
      </w:pPr>
      <w:r w:rsidR="00D077F2">
        <w:rPr/>
        <w:t>• Admin User - Can manage users, configure system, view analytics</w:t>
      </w:r>
    </w:p>
    <w:p xmlns:wp14="http://schemas.microsoft.com/office/word/2010/wordml" w14:paraId="41C8F396" wp14:textId="77777777">
      <w:r>
        <w:br w:type="page"/>
      </w:r>
    </w:p>
    <w:p xmlns:wp14="http://schemas.microsoft.com/office/word/2010/wordml" w14:paraId="0CD0ABA0" wp14:textId="77777777">
      <w:pPr>
        <w:pStyle w:val="Heading1"/>
      </w:pPr>
      <w:bookmarkStart w:name="_Toc1049642483" w:id="391598833"/>
      <w:r w:rsidR="38801E1C">
        <w:rPr/>
        <w:t>Design</w:t>
      </w:r>
      <w:bookmarkEnd w:id="391598833"/>
    </w:p>
    <w:p xmlns:wp14="http://schemas.microsoft.com/office/word/2010/wordml" w14:paraId="392A1CBC" wp14:textId="77777777">
      <w:pPr>
        <w:pStyle w:val="Heading2"/>
      </w:pPr>
      <w:bookmarkStart w:name="_Toc879407163" w:id="468925298"/>
      <w:r w:rsidR="38801E1C">
        <w:rPr/>
        <w:t>System Architecture</w:t>
      </w:r>
      <w:bookmarkEnd w:id="468925298"/>
    </w:p>
    <w:p xmlns:wp14="http://schemas.microsoft.com/office/word/2010/wordml" w14:paraId="5E3CDC8B" wp14:textId="77777777">
      <w:r>
        <w:t>MyFinance follows a modern 3-tier architecture with clear separation of concerns:</w:t>
      </w:r>
    </w:p>
    <w:p xmlns:wp14="http://schemas.microsoft.com/office/word/2010/wordml" w14:paraId="5CC5A4C4" wp14:textId="77777777">
      <w:pPr>
        <w:pStyle w:val="ListBullet"/>
      </w:pPr>
      <w:r>
        <w:t>• Presentation Layer (Frontend): React SPA with Tailwind CSS</w:t>
      </w:r>
    </w:p>
    <w:p xmlns:wp14="http://schemas.microsoft.com/office/word/2010/wordml" w14:paraId="51DCEF3F" wp14:textId="77777777">
      <w:pPr>
        <w:pStyle w:val="ListBullet"/>
      </w:pPr>
      <w:r>
        <w:t>• Business Logic Layer (Backend): Spring Boot REST API</w:t>
      </w:r>
    </w:p>
    <w:p xmlns:wp14="http://schemas.microsoft.com/office/word/2010/wordml" w14:paraId="4F239579" wp14:textId="77777777">
      <w:pPr>
        <w:pStyle w:val="ListBullet"/>
      </w:pPr>
      <w:r>
        <w:t>• Data Layer: MySQL relational database</w:t>
      </w:r>
    </w:p>
    <w:p xmlns:wp14="http://schemas.microsoft.com/office/word/2010/wordml" w14:paraId="6136FAEF" wp14:textId="77777777">
      <w:r>
        <w:br/>
      </w:r>
      <w:r>
        <w:t>Architectural Patterns:</w:t>
      </w:r>
    </w:p>
    <w:p xmlns:wp14="http://schemas.microsoft.com/office/word/2010/wordml" w14:paraId="6757103B" wp14:textId="77777777">
      <w:pPr>
        <w:pStyle w:val="ListBullet"/>
      </w:pPr>
      <w:r>
        <w:t>• MVC Pattern - Model-View-Controller separation</w:t>
      </w:r>
    </w:p>
    <w:p xmlns:wp14="http://schemas.microsoft.com/office/word/2010/wordml" w14:paraId="353FAB5A" wp14:textId="77777777">
      <w:pPr>
        <w:pStyle w:val="ListBullet"/>
      </w:pPr>
      <w:r>
        <w:t>• Repository Pattern - Data access abstraction</w:t>
      </w:r>
    </w:p>
    <w:p xmlns:wp14="http://schemas.microsoft.com/office/word/2010/wordml" w14:paraId="70E92FE2" wp14:textId="77777777">
      <w:pPr>
        <w:pStyle w:val="ListBullet"/>
      </w:pPr>
      <w:r>
        <w:t>• Service Layer Pattern - Business logic encapsulation</w:t>
      </w:r>
    </w:p>
    <w:p xmlns:wp14="http://schemas.microsoft.com/office/word/2010/wordml" w14:paraId="1118C06D" wp14:textId="77777777">
      <w:pPr>
        <w:pStyle w:val="ListBullet"/>
      </w:pPr>
      <w:r>
        <w:t>• DTO Pattern - Data transfer between layers</w:t>
      </w:r>
    </w:p>
    <w:p xmlns:wp14="http://schemas.microsoft.com/office/word/2010/wordml" w14:paraId="7121923B" wp14:textId="77777777">
      <w:pPr>
        <w:pStyle w:val="ListBullet"/>
      </w:pPr>
      <w:r>
        <w:t>• Context API Pattern - Frontend state management</w:t>
      </w:r>
    </w:p>
    <w:p xmlns:wp14="http://schemas.microsoft.com/office/word/2010/wordml" w14:paraId="5BC7D0BB" wp14:textId="77777777">
      <w:r>
        <w:br/>
      </w:r>
      <w:r>
        <w:t>Communication Flow:</w:t>
      </w:r>
    </w:p>
    <w:p xmlns:wp14="http://schemas.microsoft.com/office/word/2010/wordml" w:rsidP="00D077F2" w14:paraId="25978ED3" wp14:textId="77777777">
      <w:pPr>
        <w:pStyle w:val="ListNumber"/>
        <w:numPr>
          <w:ilvl w:val="0"/>
          <w:numId w:val="0"/>
        </w:numPr>
        <w:ind w:left="0"/>
      </w:pPr>
      <w:r w:rsidR="00D077F2">
        <w:rPr/>
        <w:t>1. User interacts with React frontend (Presentation Layer)</w:t>
      </w:r>
    </w:p>
    <w:p xmlns:wp14="http://schemas.microsoft.com/office/word/2010/wordml" w:rsidP="00D077F2" w14:paraId="6519A538" wp14:textId="77777777">
      <w:pPr>
        <w:pStyle w:val="ListNumber"/>
        <w:numPr>
          <w:ilvl w:val="0"/>
          <w:numId w:val="0"/>
        </w:numPr>
        <w:ind w:left="0"/>
      </w:pPr>
      <w:r w:rsidR="00D077F2">
        <w:rPr/>
        <w:t>2. Frontend sends HTTP requests to Spring Boot REST API</w:t>
      </w:r>
    </w:p>
    <w:p xmlns:wp14="http://schemas.microsoft.com/office/word/2010/wordml" w:rsidP="00D077F2" w14:paraId="510B91F5" wp14:textId="77777777">
      <w:pPr>
        <w:pStyle w:val="ListNumber"/>
        <w:numPr>
          <w:ilvl w:val="0"/>
          <w:numId w:val="0"/>
        </w:numPr>
        <w:ind w:left="0"/>
      </w:pPr>
      <w:r w:rsidR="00D077F2">
        <w:rPr/>
        <w:t>3. API authenticates requests using JWT tokens</w:t>
      </w:r>
    </w:p>
    <w:p xmlns:wp14="http://schemas.microsoft.com/office/word/2010/wordml" w:rsidP="00D077F2" w14:paraId="1EF566D2" wp14:textId="77777777">
      <w:pPr>
        <w:pStyle w:val="ListNumber"/>
        <w:numPr>
          <w:ilvl w:val="0"/>
          <w:numId w:val="0"/>
        </w:numPr>
        <w:ind w:left="0"/>
      </w:pPr>
      <w:r w:rsidR="00D077F2">
        <w:rPr/>
        <w:t>4. Controllers delegate to Service layer for business logic</w:t>
      </w:r>
    </w:p>
    <w:p xmlns:wp14="http://schemas.microsoft.com/office/word/2010/wordml" w:rsidP="00D077F2" w14:paraId="66092814" wp14:textId="77777777">
      <w:pPr>
        <w:pStyle w:val="ListNumber"/>
        <w:numPr>
          <w:ilvl w:val="0"/>
          <w:numId w:val="0"/>
        </w:numPr>
        <w:ind w:left="0"/>
      </w:pPr>
      <w:r w:rsidR="00D077F2">
        <w:rPr/>
        <w:t>5. Services use Repository layer to access MySQL database</w:t>
      </w:r>
    </w:p>
    <w:p xmlns:wp14="http://schemas.microsoft.com/office/word/2010/wordml" w:rsidP="00D077F2" w14:paraId="34DEAFC9" wp14:textId="77777777">
      <w:pPr>
        <w:pStyle w:val="ListNumber"/>
        <w:numPr>
          <w:ilvl w:val="0"/>
          <w:numId w:val="0"/>
        </w:numPr>
        <w:ind w:left="0"/>
      </w:pPr>
      <w:r w:rsidR="00D077F2">
        <w:rPr/>
        <w:t>6. Results are transformed to DTOs and returned as JSON</w:t>
      </w:r>
    </w:p>
    <w:p xmlns:wp14="http://schemas.microsoft.com/office/word/2010/wordml" w14:paraId="5322B233" wp14:textId="77777777">
      <w:pPr>
        <w:pStyle w:val="Heading2"/>
      </w:pPr>
      <w:bookmarkStart w:name="_Toc1024655397" w:id="207050326"/>
      <w:r w:rsidR="38801E1C">
        <w:rPr/>
        <w:t>Class Diagram</w:t>
      </w:r>
      <w:bookmarkEnd w:id="207050326"/>
    </w:p>
    <w:p xmlns:wp14="http://schemas.microsoft.com/office/word/2010/wordml" w:rsidP="00D077F2" w14:paraId="48C2E402" wp14:textId="4D855E8E">
      <w:pPr>
        <w:pStyle w:val="Normal"/>
      </w:pPr>
      <w:r w:rsidR="00D077F2">
        <w:rPr/>
        <w:t>&lt;</w:t>
      </w:r>
      <w:r w:rsidR="17A1374E">
        <w:rPr/>
        <w:t xml:space="preserve"> To view diagram, please go to </w:t>
      </w:r>
      <w:r w:rsidR="7FC4AAC9">
        <w:rPr/>
        <w:t>documents / diagram</w:t>
      </w:r>
      <w:r w:rsidR="17A1374E">
        <w:rPr/>
        <w:t xml:space="preserve"> folder </w:t>
      </w:r>
      <w:r w:rsidR="00D077F2">
        <w:rPr/>
        <w:t>&gt;</w:t>
      </w:r>
    </w:p>
    <w:p xmlns:wp14="http://schemas.microsoft.com/office/word/2010/wordml" w14:paraId="4DC40BE7" wp14:textId="77777777">
      <w:r>
        <w:br/>
      </w:r>
      <w:r>
        <w:t>Key Entity Classes:</w:t>
      </w:r>
    </w:p>
    <w:p xmlns:wp14="http://schemas.microsoft.com/office/word/2010/wordml" w14:paraId="75ED4DE3" wp14:textId="77777777">
      <w:pPr>
        <w:pStyle w:val="ListBullet"/>
      </w:pPr>
      <w:r>
        <w:t>• User - Stores user account information (id, email, password, fullName, avatar, etc.)</w:t>
      </w:r>
    </w:p>
    <w:p xmlns:wp14="http://schemas.microsoft.com/office/word/2010/wordml" w14:paraId="6FB93630" wp14:textId="77777777">
      <w:pPr>
        <w:pStyle w:val="ListBullet"/>
      </w:pPr>
      <w:r>
        <w:t>• Category - Income/Expense categories (id, userId, name, type, color, icon)</w:t>
      </w:r>
    </w:p>
    <w:p xmlns:wp14="http://schemas.microsoft.com/office/word/2010/wordml" w14:paraId="6C0DCECA" wp14:textId="77777777">
      <w:pPr>
        <w:pStyle w:val="ListBullet"/>
      </w:pPr>
      <w:r>
        <w:t>• Transaction - Financial transactions (id, userId, categoryId, amount, type, date)</w:t>
      </w:r>
    </w:p>
    <w:p xmlns:wp14="http://schemas.microsoft.com/office/word/2010/wordml" w14:paraId="2002B5EC" wp14:textId="77777777">
      <w:pPr>
        <w:pStyle w:val="ListBullet"/>
      </w:pPr>
      <w:r>
        <w:t>• Budget - Monthly budget planning (id, userId, categoryId, budgetAmount, year, month)</w:t>
      </w:r>
    </w:p>
    <w:p xmlns:wp14="http://schemas.microsoft.com/office/word/2010/wordml" w14:paraId="621A6335" wp14:textId="77777777">
      <w:pPr>
        <w:pStyle w:val="ListBullet"/>
      </w:pPr>
      <w:r>
        <w:t>• UserBudgetSettings - Threshold configuration (warningThreshold, criticalThreshold)</w:t>
      </w:r>
    </w:p>
    <w:p xmlns:wp14="http://schemas.microsoft.com/office/word/2010/wordml" w14:paraId="7BFCD69A" wp14:textId="77777777">
      <w:pPr>
        <w:pStyle w:val="ListBullet"/>
      </w:pPr>
      <w:r>
        <w:t>• Role - RBAC roles (id, name: USER/ADMIN/SUPER_ADMIN)</w:t>
      </w:r>
    </w:p>
    <w:p xmlns:wp14="http://schemas.microsoft.com/office/word/2010/wordml" w14:paraId="48B24DA1" wp14:textId="77777777">
      <w:pPr>
        <w:pStyle w:val="ListBullet"/>
      </w:pPr>
      <w:r>
        <w:t>• AuditLog - Security audit trail (id, adminUserId, action, entityType, timestamp)</w:t>
      </w:r>
    </w:p>
    <w:p xmlns:wp14="http://schemas.microsoft.com/office/word/2010/wordml" w14:paraId="536A0479" wp14:textId="77777777">
      <w:pPr>
        <w:pStyle w:val="ListBullet"/>
      </w:pPr>
      <w:r>
        <w:t>• SystemConfig - System configuration (configKey, configValue, configType)</w:t>
      </w:r>
    </w:p>
    <w:p xmlns:wp14="http://schemas.microsoft.com/office/word/2010/wordml" w14:paraId="34C1CB0E" wp14:textId="77777777">
      <w:pPr>
        <w:pStyle w:val="ListBullet"/>
      </w:pPr>
      <w:r>
        <w:t>• ScheduledReport - Automated reports (id, userId, reportType, frequency, format)</w:t>
      </w:r>
    </w:p>
    <w:p xmlns:wp14="http://schemas.microsoft.com/office/word/2010/wordml" w14:paraId="3946F0E0" wp14:textId="77777777">
      <w:pPr>
        <w:pStyle w:val="ListBullet"/>
      </w:pPr>
      <w:r>
        <w:t>• UserPreferences - User settings (currency, dateFormat, theme, notifications)</w:t>
      </w:r>
    </w:p>
    <w:p xmlns:wp14="http://schemas.microsoft.com/office/word/2010/wordml" w14:paraId="7E528728" wp14:textId="77777777">
      <w:pPr>
        <w:pStyle w:val="Heading2"/>
      </w:pPr>
      <w:bookmarkStart w:name="_Toc2016604818" w:id="1584109652"/>
      <w:r w:rsidR="38801E1C">
        <w:rPr/>
        <w:t>Class Diagram Explanation</w:t>
      </w:r>
      <w:bookmarkEnd w:id="1584109652"/>
    </w:p>
    <w:p xmlns:wp14="http://schemas.microsoft.com/office/word/2010/wordml" w14:paraId="5FEEC896" wp14:textId="77777777">
      <w:r>
        <w:t>The class diagram shows the core domain model with relationships between entities. Key relationships include:</w:t>
      </w:r>
    </w:p>
    <w:p xmlns:wp14="http://schemas.microsoft.com/office/word/2010/wordml" w14:paraId="7B58A85A" wp14:textId="77777777">
      <w:pPr>
        <w:pStyle w:val="ListBullet"/>
      </w:pPr>
      <w:r>
        <w:t>• User has many Transactions, Categories, and Budgets (1-to-many)</w:t>
      </w:r>
    </w:p>
    <w:p xmlns:wp14="http://schemas.microsoft.com/office/word/2010/wordml" w14:paraId="29E1ED80" wp14:textId="77777777">
      <w:pPr>
        <w:pStyle w:val="ListBullet"/>
      </w:pPr>
      <w:r>
        <w:t>• Transaction belongs to one User and one Category (many-to-1)</w:t>
      </w:r>
    </w:p>
    <w:p xmlns:wp14="http://schemas.microsoft.com/office/word/2010/wordml" w14:paraId="01E51014" wp14:textId="77777777">
      <w:pPr>
        <w:pStyle w:val="ListBullet"/>
      </w:pPr>
      <w:r>
        <w:t>• Budget links to one Category and one User (many-to-1)</w:t>
      </w:r>
    </w:p>
    <w:p xmlns:wp14="http://schemas.microsoft.com/office/word/2010/wordml" w14:paraId="3975922D" wp14:textId="77777777">
      <w:pPr>
        <w:pStyle w:val="ListBullet"/>
      </w:pPr>
      <w:r>
        <w:t>• User has one UserBudgetSettings and one UserPreferences (1-to-1)</w:t>
      </w:r>
    </w:p>
    <w:p xmlns:wp14="http://schemas.microsoft.com/office/word/2010/wordml" w14:paraId="384FEAF0" wp14:textId="77777777">
      <w:pPr>
        <w:pStyle w:val="ListBullet"/>
      </w:pPr>
      <w:r>
        <w:t>• User has many Roles through UserRole junction table (many-to-many)</w:t>
      </w:r>
    </w:p>
    <w:p xmlns:wp14="http://schemas.microsoft.com/office/word/2010/wordml" w14:paraId="4A79A48C" wp14:textId="77777777">
      <w:pPr>
        <w:pStyle w:val="Heading2"/>
      </w:pPr>
      <w:bookmarkStart w:name="_Toc425889663" w:id="1877368657"/>
      <w:r w:rsidR="38801E1C">
        <w:rPr/>
        <w:t>Entity Relationship Diagram</w:t>
      </w:r>
      <w:bookmarkEnd w:id="1877368657"/>
    </w:p>
    <w:p xmlns:wp14="http://schemas.microsoft.com/office/word/2010/wordml" w:rsidP="00D077F2" w14:paraId="46D780A3" wp14:textId="342375DF">
      <w:pPr>
        <w:pStyle w:val="Normal"/>
      </w:pPr>
      <w:r w:rsidR="00D077F2">
        <w:rPr/>
        <w:t>&lt;</w:t>
      </w:r>
      <w:r w:rsidR="5D7F6D7C">
        <w:rPr/>
        <w:t xml:space="preserve"> To view diagram, please go to </w:t>
      </w:r>
      <w:r w:rsidR="72B7EA46">
        <w:rPr/>
        <w:t xml:space="preserve">documents / </w:t>
      </w:r>
      <w:r w:rsidR="5D7F6D7C">
        <w:rPr/>
        <w:t xml:space="preserve">diagram folder </w:t>
      </w:r>
      <w:r w:rsidR="00D077F2">
        <w:rPr/>
        <w:t>&gt;</w:t>
      </w:r>
    </w:p>
    <w:p xmlns:wp14="http://schemas.microsoft.com/office/word/2010/wordml" w14:paraId="77839BE9" wp14:textId="77777777">
      <w:r>
        <w:br/>
      </w:r>
      <w:r>
        <w:t>Database Tables Summary:</w:t>
      </w:r>
    </w:p>
    <w:tbl>
      <w:tblPr>
        <w:tblStyle w:val="LightGrid-Accent1"/>
        <w:tblW w:w="0" w:type="auto"/>
        <w:tblLook w:val="04A0" w:firstRow="1" w:lastRow="0" w:firstColumn="1" w:lastColumn="0" w:noHBand="0" w:noVBand="1"/>
      </w:tblPr>
      <w:tblGrid>
        <w:gridCol w:w="2880"/>
        <w:gridCol w:w="2880"/>
        <w:gridCol w:w="2880"/>
      </w:tblGrid>
      <w:tr xmlns:wp14="http://schemas.microsoft.com/office/word/2010/wordml" w14:paraId="18357969" wp14:textId="77777777">
        <w:tc>
          <w:tcPr>
            <w:tcW w:w="2880" w:type="dxa"/>
          </w:tcPr>
          <w:p w14:paraId="06C00F87" wp14:textId="77777777">
            <w:r>
              <w:t>Table Name</w:t>
            </w:r>
          </w:p>
        </w:tc>
        <w:tc>
          <w:tcPr>
            <w:tcW w:w="2880" w:type="dxa"/>
          </w:tcPr>
          <w:p w14:paraId="1516DF1F" wp14:textId="77777777">
            <w:r>
              <w:t>Primary Purpose</w:t>
            </w:r>
          </w:p>
        </w:tc>
        <w:tc>
          <w:tcPr>
            <w:tcW w:w="2880" w:type="dxa"/>
          </w:tcPr>
          <w:p w14:paraId="71B5905F" wp14:textId="77777777">
            <w:r>
              <w:t>Key Relationships</w:t>
            </w:r>
          </w:p>
        </w:tc>
      </w:tr>
      <w:tr xmlns:wp14="http://schemas.microsoft.com/office/word/2010/wordml" w14:paraId="752EC9AF" wp14:textId="77777777">
        <w:tc>
          <w:tcPr>
            <w:tcW w:w="2880" w:type="dxa"/>
          </w:tcPr>
          <w:p w14:paraId="2973C658" wp14:textId="77777777">
            <w:r>
              <w:t>users</w:t>
            </w:r>
          </w:p>
        </w:tc>
        <w:tc>
          <w:tcPr>
            <w:tcW w:w="2880" w:type="dxa"/>
          </w:tcPr>
          <w:p w14:paraId="20288D91" wp14:textId="77777777">
            <w:r>
              <w:t>User accounts and profiles</w:t>
            </w:r>
          </w:p>
        </w:tc>
        <w:tc>
          <w:tcPr>
            <w:tcW w:w="2880" w:type="dxa"/>
          </w:tcPr>
          <w:p w14:paraId="638B9F17" wp14:textId="77777777">
            <w:r>
              <w:t>One-to-Many: transactions, budgets, categories</w:t>
            </w:r>
            <w:r>
              <w:br/>
            </w:r>
            <w:r>
              <w:t>One-to-One: user_budget_settings, user_preferences</w:t>
            </w:r>
          </w:p>
        </w:tc>
      </w:tr>
      <w:tr xmlns:wp14="http://schemas.microsoft.com/office/word/2010/wordml" w14:paraId="2AA0B7F3" wp14:textId="77777777">
        <w:tc>
          <w:tcPr>
            <w:tcW w:w="2880" w:type="dxa"/>
          </w:tcPr>
          <w:p w14:paraId="53046DEC" wp14:textId="77777777">
            <w:r>
              <w:t>categories</w:t>
            </w:r>
          </w:p>
        </w:tc>
        <w:tc>
          <w:tcPr>
            <w:tcW w:w="2880" w:type="dxa"/>
          </w:tcPr>
          <w:p w14:paraId="123142F7" wp14:textId="77777777">
            <w:r>
              <w:t>Income/Expense category definitions</w:t>
            </w:r>
          </w:p>
        </w:tc>
        <w:tc>
          <w:tcPr>
            <w:tcW w:w="2880" w:type="dxa"/>
          </w:tcPr>
          <w:p w14:paraId="388FB09C" wp14:textId="77777777">
            <w:r>
              <w:t>Many-to-One: users</w:t>
            </w:r>
            <w:r>
              <w:br/>
            </w:r>
            <w:r>
              <w:t>One-to-Many: transactions, budgets</w:t>
            </w:r>
          </w:p>
        </w:tc>
      </w:tr>
      <w:tr xmlns:wp14="http://schemas.microsoft.com/office/word/2010/wordml" w14:paraId="1010151A" wp14:textId="77777777">
        <w:tc>
          <w:tcPr>
            <w:tcW w:w="2880" w:type="dxa"/>
          </w:tcPr>
          <w:p w14:paraId="40F16A79" wp14:textId="77777777">
            <w:r>
              <w:t>transactions</w:t>
            </w:r>
          </w:p>
        </w:tc>
        <w:tc>
          <w:tcPr>
            <w:tcW w:w="2880" w:type="dxa"/>
          </w:tcPr>
          <w:p w14:paraId="0EE60CD5" wp14:textId="77777777">
            <w:r>
              <w:t>Financial transaction records</w:t>
            </w:r>
          </w:p>
        </w:tc>
        <w:tc>
          <w:tcPr>
            <w:tcW w:w="2880" w:type="dxa"/>
          </w:tcPr>
          <w:p w14:paraId="34FDA455" wp14:textId="77777777">
            <w:r>
              <w:t>Many-to-One: users, categories</w:t>
            </w:r>
          </w:p>
        </w:tc>
      </w:tr>
      <w:tr xmlns:wp14="http://schemas.microsoft.com/office/word/2010/wordml" w14:paraId="03AFED24" wp14:textId="77777777">
        <w:tc>
          <w:tcPr>
            <w:tcW w:w="2880" w:type="dxa"/>
          </w:tcPr>
          <w:p w14:paraId="11575A54" wp14:textId="77777777">
            <w:r>
              <w:t>budgets</w:t>
            </w:r>
          </w:p>
        </w:tc>
        <w:tc>
          <w:tcPr>
            <w:tcW w:w="2880" w:type="dxa"/>
          </w:tcPr>
          <w:p w14:paraId="461A7FFD" wp14:textId="77777777">
            <w:r>
              <w:t>Monthly budget planning</w:t>
            </w:r>
          </w:p>
        </w:tc>
        <w:tc>
          <w:tcPr>
            <w:tcW w:w="2880" w:type="dxa"/>
          </w:tcPr>
          <w:p w14:paraId="4742D155" wp14:textId="77777777">
            <w:r>
              <w:t>Many-to-One: users, categories</w:t>
            </w:r>
          </w:p>
        </w:tc>
      </w:tr>
      <w:tr xmlns:wp14="http://schemas.microsoft.com/office/word/2010/wordml" w14:paraId="72A18DAB" wp14:textId="77777777">
        <w:tc>
          <w:tcPr>
            <w:tcW w:w="2880" w:type="dxa"/>
          </w:tcPr>
          <w:p w14:paraId="3090C86B" wp14:textId="77777777">
            <w:r>
              <w:t>user_budget_settings</w:t>
            </w:r>
          </w:p>
        </w:tc>
        <w:tc>
          <w:tcPr>
            <w:tcW w:w="2880" w:type="dxa"/>
          </w:tcPr>
          <w:p w14:paraId="326FEF33" wp14:textId="77777777">
            <w:r>
              <w:t>Budget alert threshold config</w:t>
            </w:r>
          </w:p>
        </w:tc>
        <w:tc>
          <w:tcPr>
            <w:tcW w:w="2880" w:type="dxa"/>
          </w:tcPr>
          <w:p w14:paraId="6F3EB33C" wp14:textId="77777777">
            <w:r>
              <w:t>One-to-One: users</w:t>
            </w:r>
          </w:p>
        </w:tc>
      </w:tr>
      <w:tr xmlns:wp14="http://schemas.microsoft.com/office/word/2010/wordml" w14:paraId="783ABC70" wp14:textId="77777777">
        <w:tc>
          <w:tcPr>
            <w:tcW w:w="2880" w:type="dxa"/>
          </w:tcPr>
          <w:p w14:paraId="060344B0" wp14:textId="77777777">
            <w:r>
              <w:t>scheduled_reports</w:t>
            </w:r>
          </w:p>
        </w:tc>
        <w:tc>
          <w:tcPr>
            <w:tcW w:w="2880" w:type="dxa"/>
          </w:tcPr>
          <w:p w14:paraId="577B7A84" wp14:textId="77777777">
            <w:r>
              <w:t>Automated report schedules</w:t>
            </w:r>
          </w:p>
        </w:tc>
        <w:tc>
          <w:tcPr>
            <w:tcW w:w="2880" w:type="dxa"/>
          </w:tcPr>
          <w:p w14:paraId="5AB1EFB4" wp14:textId="77777777">
            <w:r>
              <w:t>Many-to-One: users</w:t>
            </w:r>
          </w:p>
        </w:tc>
      </w:tr>
      <w:tr xmlns:wp14="http://schemas.microsoft.com/office/word/2010/wordml" w14:paraId="3C255970" wp14:textId="77777777">
        <w:tc>
          <w:tcPr>
            <w:tcW w:w="2880" w:type="dxa"/>
          </w:tcPr>
          <w:p w14:paraId="24BC38CB" wp14:textId="77777777">
            <w:r>
              <w:t>user_preferences</w:t>
            </w:r>
          </w:p>
        </w:tc>
        <w:tc>
          <w:tcPr>
            <w:tcW w:w="2880" w:type="dxa"/>
          </w:tcPr>
          <w:p w14:paraId="491B9B2A" wp14:textId="77777777">
            <w:r>
              <w:t>User-specific settings</w:t>
            </w:r>
          </w:p>
        </w:tc>
        <w:tc>
          <w:tcPr>
            <w:tcW w:w="2880" w:type="dxa"/>
          </w:tcPr>
          <w:p w14:paraId="586F79A8" wp14:textId="77777777">
            <w:r>
              <w:t>One-to-One: users</w:t>
            </w:r>
          </w:p>
        </w:tc>
      </w:tr>
      <w:tr xmlns:wp14="http://schemas.microsoft.com/office/word/2010/wordml" w14:paraId="394DC720" wp14:textId="77777777">
        <w:tc>
          <w:tcPr>
            <w:tcW w:w="2880" w:type="dxa"/>
          </w:tcPr>
          <w:p w14:paraId="259D821C" wp14:textId="77777777">
            <w:r>
              <w:t>roles</w:t>
            </w:r>
          </w:p>
        </w:tc>
        <w:tc>
          <w:tcPr>
            <w:tcW w:w="2880" w:type="dxa"/>
          </w:tcPr>
          <w:p w14:paraId="794901E4" wp14:textId="77777777">
            <w:r>
              <w:t>RBAC role definitions</w:t>
            </w:r>
          </w:p>
        </w:tc>
        <w:tc>
          <w:tcPr>
            <w:tcW w:w="2880" w:type="dxa"/>
          </w:tcPr>
          <w:p w14:paraId="3CD2E180" wp14:textId="77777777">
            <w:r>
              <w:t>Many-to-Many: users (via user_roles)</w:t>
            </w:r>
          </w:p>
        </w:tc>
      </w:tr>
      <w:tr xmlns:wp14="http://schemas.microsoft.com/office/word/2010/wordml" w14:paraId="6B9EF1AB" wp14:textId="77777777">
        <w:tc>
          <w:tcPr>
            <w:tcW w:w="2880" w:type="dxa"/>
          </w:tcPr>
          <w:p w14:paraId="7EB81AF2" wp14:textId="77777777">
            <w:r>
              <w:t>user_roles</w:t>
            </w:r>
          </w:p>
        </w:tc>
        <w:tc>
          <w:tcPr>
            <w:tcW w:w="2880" w:type="dxa"/>
          </w:tcPr>
          <w:p w14:paraId="425542EC" wp14:textId="77777777">
            <w:r>
              <w:t>User-role assignments</w:t>
            </w:r>
          </w:p>
        </w:tc>
        <w:tc>
          <w:tcPr>
            <w:tcW w:w="2880" w:type="dxa"/>
          </w:tcPr>
          <w:p w14:paraId="1FF8391B" wp14:textId="77777777">
            <w:r>
              <w:t>Junction table for users and roles</w:t>
            </w:r>
          </w:p>
        </w:tc>
      </w:tr>
      <w:tr xmlns:wp14="http://schemas.microsoft.com/office/word/2010/wordml" w14:paraId="6D4CB2C4" wp14:textId="77777777">
        <w:tc>
          <w:tcPr>
            <w:tcW w:w="2880" w:type="dxa"/>
          </w:tcPr>
          <w:p w14:paraId="2AC6545F" wp14:textId="77777777">
            <w:r>
              <w:t>audit_logs</w:t>
            </w:r>
          </w:p>
        </w:tc>
        <w:tc>
          <w:tcPr>
            <w:tcW w:w="2880" w:type="dxa"/>
          </w:tcPr>
          <w:p w14:paraId="6DC20555" wp14:textId="77777777">
            <w:r>
              <w:t>Admin activity tracking</w:t>
            </w:r>
          </w:p>
        </w:tc>
        <w:tc>
          <w:tcPr>
            <w:tcW w:w="2880" w:type="dxa"/>
          </w:tcPr>
          <w:p w14:paraId="260118AF" wp14:textId="77777777">
            <w:r>
              <w:t>Many-to-One: users (adminUserId)</w:t>
            </w:r>
          </w:p>
        </w:tc>
      </w:tr>
      <w:tr xmlns:wp14="http://schemas.microsoft.com/office/word/2010/wordml" w14:paraId="3A6C083E" wp14:textId="77777777">
        <w:tc>
          <w:tcPr>
            <w:tcW w:w="2880" w:type="dxa"/>
          </w:tcPr>
          <w:p w14:paraId="05CBCE81" wp14:textId="77777777">
            <w:r>
              <w:t>system_config</w:t>
            </w:r>
          </w:p>
        </w:tc>
        <w:tc>
          <w:tcPr>
            <w:tcW w:w="2880" w:type="dxa"/>
          </w:tcPr>
          <w:p w14:paraId="3902F840" wp14:textId="77777777">
            <w:r>
              <w:t>System-wide configuration</w:t>
            </w:r>
          </w:p>
        </w:tc>
        <w:tc>
          <w:tcPr>
            <w:tcW w:w="2880" w:type="dxa"/>
          </w:tcPr>
          <w:p w14:paraId="2227CF40" wp14:textId="77777777">
            <w:r>
              <w:t>Standalone configuration table</w:t>
            </w:r>
          </w:p>
        </w:tc>
      </w:tr>
    </w:tbl>
    <w:p xmlns:wp14="http://schemas.microsoft.com/office/word/2010/wordml" w14:paraId="0863E0C3" wp14:textId="77777777">
      <w:pPr>
        <w:pStyle w:val="Heading2"/>
      </w:pPr>
      <w:bookmarkStart w:name="_Toc1094901872" w:id="1825622917"/>
      <w:r w:rsidR="38801E1C">
        <w:rPr/>
        <w:t>Database Design</w:t>
      </w:r>
      <w:bookmarkEnd w:id="1825622917"/>
    </w:p>
    <w:p xmlns:wp14="http://schemas.microsoft.com/office/word/2010/wordml" w14:paraId="3615C20E" wp14:textId="77777777">
      <w:r>
        <w:t>Complete database schema with detailed column definitions:</w:t>
      </w:r>
    </w:p>
    <w:p xmlns:wp14="http://schemas.microsoft.com/office/word/2010/wordml" w14:paraId="140E154E" wp14:textId="77777777">
      <w:r>
        <w:t>For full SQL schema, refer to CLAUDE.md section "DATABASE SCHEMA" and migration files in MyFinance Backend/src/main/resources/db/migration/</w:t>
      </w:r>
    </w:p>
    <w:p xmlns:wp14="http://schemas.microsoft.com/office/word/2010/wordml" w14:paraId="10EE6C5E" wp14:textId="77777777">
      <w:r>
        <w:br/>
      </w:r>
      <w:r>
        <w:t>Key Design Decisions:</w:t>
      </w:r>
    </w:p>
    <w:p xmlns:wp14="http://schemas.microsoft.com/office/word/2010/wordml" w14:paraId="3E8D05AA" wp14:textId="77777777">
      <w:pPr>
        <w:pStyle w:val="ListBullet"/>
      </w:pPr>
      <w:r>
        <w:t>• All amounts stored in VND (Vietnamese Dong) as DECIMAL(12,2)</w:t>
      </w:r>
    </w:p>
    <w:p xmlns:wp14="http://schemas.microsoft.com/office/word/2010/wordml" w14:paraId="48B01650" wp14:textId="77777777">
      <w:pPr>
        <w:pStyle w:val="ListBullet"/>
      </w:pPr>
      <w:r>
        <w:t>• Timestamps (created_at, updated_at) auto-managed by JPA</w:t>
      </w:r>
    </w:p>
    <w:p xmlns:wp14="http://schemas.microsoft.com/office/word/2010/wordml" w14:paraId="1090BAFC" wp14:textId="77777777">
      <w:pPr>
        <w:pStyle w:val="ListBullet"/>
      </w:pPr>
      <w:r>
        <w:t>• Foreign keys with CASCADE delete for user data cleanup</w:t>
      </w:r>
    </w:p>
    <w:p xmlns:wp14="http://schemas.microsoft.com/office/word/2010/wordml" w14:paraId="1A041FC2" wp14:textId="77777777">
      <w:pPr>
        <w:pStyle w:val="ListBullet"/>
      </w:pPr>
      <w:r>
        <w:t>• Unique constraints to prevent duplicate budgets per category/period</w:t>
      </w:r>
    </w:p>
    <w:p xmlns:wp14="http://schemas.microsoft.com/office/word/2010/wordml" w14:paraId="4C34A46A" wp14:textId="77777777">
      <w:pPr>
        <w:pStyle w:val="ListBullet"/>
      </w:pPr>
      <w:r>
        <w:t>• ENUM types for constrained values (type, frequency, format)</w:t>
      </w:r>
    </w:p>
    <w:p xmlns:wp14="http://schemas.microsoft.com/office/word/2010/wordml" w14:paraId="72A3D3EC" wp14:textId="77777777">
      <w:r>
        <w:br w:type="page"/>
      </w:r>
    </w:p>
    <w:p xmlns:wp14="http://schemas.microsoft.com/office/word/2010/wordml" w14:paraId="1F474E60" wp14:textId="77777777">
      <w:pPr>
        <w:pStyle w:val="Heading2"/>
      </w:pPr>
      <w:bookmarkStart w:name="_Toc1346347771" w:id="16726137"/>
      <w:r w:rsidR="38801E1C">
        <w:rPr/>
        <w:t>API Endpoint Structure</w:t>
      </w:r>
      <w:bookmarkEnd w:id="16726137"/>
    </w:p>
    <w:p xmlns:wp14="http://schemas.microsoft.com/office/word/2010/wordml" w14:paraId="340F0863" wp14:textId="77777777">
      <w:r>
        <w:t>RESTful API design with JWT authentication for all protected endpoints.</w:t>
      </w:r>
    </w:p>
    <w:p xmlns:wp14="http://schemas.microsoft.com/office/word/2010/wordml" w14:paraId="32184CF4" wp14:textId="77777777">
      <w:r>
        <w:br/>
      </w:r>
      <w:r>
        <w:t>Endpoint Categories:</w:t>
      </w:r>
    </w:p>
    <w:tbl>
      <w:tblPr>
        <w:tblStyle w:val="LightGrid-Accent1"/>
        <w:tblW w:w="0" w:type="auto"/>
        <w:tblLook w:val="04A0" w:firstRow="1" w:lastRow="0" w:firstColumn="1" w:lastColumn="0" w:noHBand="0" w:noVBand="1"/>
      </w:tblPr>
      <w:tblGrid>
        <w:gridCol w:w="2880"/>
        <w:gridCol w:w="2880"/>
        <w:gridCol w:w="2880"/>
      </w:tblGrid>
      <w:tr xmlns:wp14="http://schemas.microsoft.com/office/word/2010/wordml" w14:paraId="4F9C6A79" wp14:textId="77777777">
        <w:tc>
          <w:tcPr>
            <w:tcW w:w="2880" w:type="dxa"/>
          </w:tcPr>
          <w:p w14:paraId="1E5A74F1" wp14:textId="77777777">
            <w:r>
              <w:t>Category</w:t>
            </w:r>
          </w:p>
        </w:tc>
        <w:tc>
          <w:tcPr>
            <w:tcW w:w="2880" w:type="dxa"/>
          </w:tcPr>
          <w:p w14:paraId="58EE1613" wp14:textId="77777777">
            <w:r>
              <w:t>Base Path</w:t>
            </w:r>
          </w:p>
        </w:tc>
        <w:tc>
          <w:tcPr>
            <w:tcW w:w="2880" w:type="dxa"/>
          </w:tcPr>
          <w:p w14:paraId="79D0954E" wp14:textId="77777777">
            <w:r>
              <w:t>Key Operations</w:t>
            </w:r>
          </w:p>
        </w:tc>
      </w:tr>
      <w:tr xmlns:wp14="http://schemas.microsoft.com/office/word/2010/wordml" w14:paraId="4EABB308" wp14:textId="77777777">
        <w:tc>
          <w:tcPr>
            <w:tcW w:w="2880" w:type="dxa"/>
          </w:tcPr>
          <w:p w14:paraId="71BC43C5" wp14:textId="77777777">
            <w:r>
              <w:t>Authentication</w:t>
            </w:r>
          </w:p>
        </w:tc>
        <w:tc>
          <w:tcPr>
            <w:tcW w:w="2880" w:type="dxa"/>
          </w:tcPr>
          <w:p w14:paraId="79DCA7AE" wp14:textId="77777777">
            <w:r>
              <w:t>/api/auth</w:t>
            </w:r>
          </w:p>
        </w:tc>
        <w:tc>
          <w:tcPr>
            <w:tcW w:w="2880" w:type="dxa"/>
          </w:tcPr>
          <w:p w14:paraId="26FCADBB" wp14:textId="77777777">
            <w:r>
              <w:t>login, register, profile, change-password, forgot-password, reset-password</w:t>
            </w:r>
          </w:p>
        </w:tc>
      </w:tr>
      <w:tr xmlns:wp14="http://schemas.microsoft.com/office/word/2010/wordml" w14:paraId="1EE9DD58" wp14:textId="77777777">
        <w:tc>
          <w:tcPr>
            <w:tcW w:w="2880" w:type="dxa"/>
          </w:tcPr>
          <w:p w14:paraId="1FA51F19" wp14:textId="77777777">
            <w:r>
              <w:t>Transactions</w:t>
            </w:r>
          </w:p>
        </w:tc>
        <w:tc>
          <w:tcPr>
            <w:tcW w:w="2880" w:type="dxa"/>
          </w:tcPr>
          <w:p w14:paraId="5D0EB8C9" wp14:textId="77777777">
            <w:r>
              <w:t>/api/transactions</w:t>
            </w:r>
          </w:p>
        </w:tc>
        <w:tc>
          <w:tcPr>
            <w:tcW w:w="2880" w:type="dxa"/>
          </w:tcPr>
          <w:p w14:paraId="0158808A" wp14:textId="77777777">
            <w:r>
              <w:t>CRUD operations, filter by type/category/date, search, recent</w:t>
            </w:r>
          </w:p>
        </w:tc>
      </w:tr>
      <w:tr xmlns:wp14="http://schemas.microsoft.com/office/word/2010/wordml" w14:paraId="2A25D76B" wp14:textId="77777777">
        <w:tc>
          <w:tcPr>
            <w:tcW w:w="2880" w:type="dxa"/>
          </w:tcPr>
          <w:p w14:paraId="04EC3271" wp14:textId="77777777">
            <w:r>
              <w:t>Categories</w:t>
            </w:r>
          </w:p>
        </w:tc>
        <w:tc>
          <w:tcPr>
            <w:tcW w:w="2880" w:type="dxa"/>
          </w:tcPr>
          <w:p w14:paraId="6467F467" wp14:textId="77777777">
            <w:r>
              <w:t>/api/categories</w:t>
            </w:r>
          </w:p>
        </w:tc>
        <w:tc>
          <w:tcPr>
            <w:tcW w:w="2880" w:type="dxa"/>
          </w:tcPr>
          <w:p w14:paraId="2DC64615" wp14:textId="77777777">
            <w:r>
              <w:t>CRUD operations, filter by type (INCOME/EXPENSE)</w:t>
            </w:r>
          </w:p>
        </w:tc>
      </w:tr>
      <w:tr xmlns:wp14="http://schemas.microsoft.com/office/word/2010/wordml" w14:paraId="09548738" wp14:textId="77777777">
        <w:tc>
          <w:tcPr>
            <w:tcW w:w="2880" w:type="dxa"/>
          </w:tcPr>
          <w:p w14:paraId="15647915" wp14:textId="77777777">
            <w:r>
              <w:t>Budgets</w:t>
            </w:r>
          </w:p>
        </w:tc>
        <w:tc>
          <w:tcPr>
            <w:tcW w:w="2880" w:type="dxa"/>
          </w:tcPr>
          <w:p w14:paraId="5B51BC4A" wp14:textId="77777777">
            <w:r>
              <w:t>/api/budgets</w:t>
            </w:r>
          </w:p>
        </w:tc>
        <w:tc>
          <w:tcPr>
            <w:tcW w:w="2880" w:type="dxa"/>
          </w:tcPr>
          <w:p w14:paraId="4821EB5A" wp14:textId="77777777">
            <w:r>
              <w:t>CRUD, analytics/usage, warnings, performance metrics</w:t>
            </w:r>
          </w:p>
        </w:tc>
      </w:tr>
      <w:tr xmlns:wp14="http://schemas.microsoft.com/office/word/2010/wordml" w14:paraId="6D77CDEC" wp14:textId="77777777">
        <w:tc>
          <w:tcPr>
            <w:tcW w:w="2880" w:type="dxa"/>
          </w:tcPr>
          <w:p w14:paraId="3F15D8E8" wp14:textId="77777777">
            <w:r>
              <w:t>Budget Settings</w:t>
            </w:r>
          </w:p>
        </w:tc>
        <w:tc>
          <w:tcPr>
            <w:tcW w:w="2880" w:type="dxa"/>
          </w:tcPr>
          <w:p w14:paraId="5FFF641D" wp14:textId="77777777">
            <w:r>
              <w:t>/api/budget-settings</w:t>
            </w:r>
          </w:p>
        </w:tc>
        <w:tc>
          <w:tcPr>
            <w:tcW w:w="2880" w:type="dxa"/>
          </w:tcPr>
          <w:p w14:paraId="3539C581" wp14:textId="77777777">
            <w:r>
              <w:t>get, update, reset thresholds</w:t>
            </w:r>
          </w:p>
        </w:tc>
      </w:tr>
      <w:tr xmlns:wp14="http://schemas.microsoft.com/office/word/2010/wordml" w14:paraId="2B01F7D3" wp14:textId="77777777">
        <w:tc>
          <w:tcPr>
            <w:tcW w:w="2880" w:type="dxa"/>
          </w:tcPr>
          <w:p w14:paraId="1DE730C1" wp14:textId="77777777">
            <w:r>
              <w:t>Reports</w:t>
            </w:r>
          </w:p>
        </w:tc>
        <w:tc>
          <w:tcPr>
            <w:tcW w:w="2880" w:type="dxa"/>
          </w:tcPr>
          <w:p w14:paraId="0F298F46" wp14:textId="77777777">
            <w:r>
              <w:t>/api/reports</w:t>
            </w:r>
          </w:p>
        </w:tc>
        <w:tc>
          <w:tcPr>
            <w:tcW w:w="2880" w:type="dxa"/>
          </w:tcPr>
          <w:p w14:paraId="3557D014" wp14:textId="77777777">
            <w:r>
              <w:t>monthly, yearly, category analysis with export</w:t>
            </w:r>
          </w:p>
        </w:tc>
      </w:tr>
      <w:tr xmlns:wp14="http://schemas.microsoft.com/office/word/2010/wordml" w14:paraId="2DBDEC0D" wp14:textId="77777777">
        <w:tc>
          <w:tcPr>
            <w:tcW w:w="2880" w:type="dxa"/>
          </w:tcPr>
          <w:p w14:paraId="247DA016" wp14:textId="77777777">
            <w:r>
              <w:t>Preferences</w:t>
            </w:r>
          </w:p>
        </w:tc>
        <w:tc>
          <w:tcPr>
            <w:tcW w:w="2880" w:type="dxa"/>
          </w:tcPr>
          <w:p w14:paraId="0B7B9D01" wp14:textId="77777777">
            <w:r>
              <w:t>/api/preferences</w:t>
            </w:r>
          </w:p>
        </w:tc>
        <w:tc>
          <w:tcPr>
            <w:tcW w:w="2880" w:type="dxa"/>
          </w:tcPr>
          <w:p w14:paraId="3F4DCF1F" wp14:textId="77777777">
            <w:r>
              <w:t>get, update, reset user preferences</w:t>
            </w:r>
          </w:p>
        </w:tc>
      </w:tr>
      <w:tr xmlns:wp14="http://schemas.microsoft.com/office/word/2010/wordml" w14:paraId="5D9532AC" wp14:textId="77777777">
        <w:tc>
          <w:tcPr>
            <w:tcW w:w="2880" w:type="dxa"/>
          </w:tcPr>
          <w:p w14:paraId="3EACBF53" wp14:textId="77777777">
            <w:r>
              <w:t>Admin Users</w:t>
            </w:r>
          </w:p>
        </w:tc>
        <w:tc>
          <w:tcPr>
            <w:tcW w:w="2880" w:type="dxa"/>
          </w:tcPr>
          <w:p w14:paraId="282B5CF5" wp14:textId="77777777">
            <w:r>
              <w:t>/api/admin/users</w:t>
            </w:r>
          </w:p>
        </w:tc>
        <w:tc>
          <w:tcPr>
            <w:tcW w:w="2880" w:type="dxa"/>
          </w:tcPr>
          <w:p w14:paraId="752EFC53" wp14:textId="77777777">
            <w:r>
              <w:t>list with pagination, details, activate/deactivate</w:t>
            </w:r>
          </w:p>
        </w:tc>
      </w:tr>
      <w:tr xmlns:wp14="http://schemas.microsoft.com/office/word/2010/wordml" w14:paraId="0375AC55" wp14:textId="77777777">
        <w:tc>
          <w:tcPr>
            <w:tcW w:w="2880" w:type="dxa"/>
          </w:tcPr>
          <w:p w14:paraId="379ABDB6" wp14:textId="77777777">
            <w:r>
              <w:t>Admin Dashboard</w:t>
            </w:r>
          </w:p>
        </w:tc>
        <w:tc>
          <w:tcPr>
            <w:tcW w:w="2880" w:type="dxa"/>
          </w:tcPr>
          <w:p w14:paraId="1BD8476C" wp14:textId="77777777">
            <w:r>
              <w:t>/api/admin/dashboard</w:t>
            </w:r>
          </w:p>
        </w:tc>
        <w:tc>
          <w:tcPr>
            <w:tcW w:w="2880" w:type="dxa"/>
          </w:tcPr>
          <w:p w14:paraId="60A57D9B" wp14:textId="77777777">
            <w:r>
              <w:t>summary, analytics, user activity, system health</w:t>
            </w:r>
          </w:p>
        </w:tc>
      </w:tr>
    </w:tbl>
    <w:p xmlns:wp14="http://schemas.microsoft.com/office/word/2010/wordml" w14:paraId="785680F2" wp14:textId="77777777">
      <w:r>
        <w:br/>
      </w:r>
      <w:r>
        <w:t>Sample API Request/Response:</w:t>
      </w:r>
    </w:p>
    <w:p xmlns:wp14="http://schemas.microsoft.com/office/word/2010/wordml" w14:paraId="135319C0" wp14:textId="77777777">
      <w:r>
        <w:t>Endpoint: POST /api/auth/login</w:t>
      </w:r>
    </w:p>
    <w:p xmlns:wp14="http://schemas.microsoft.com/office/word/2010/wordml" w14:paraId="37B21010" wp14:textId="77777777">
      <w:r>
        <w:t>Request Body:</w:t>
      </w:r>
    </w:p>
    <w:p xmlns:wp14="http://schemas.microsoft.com/office/word/2010/wordml" w14:paraId="7340B46A" wp14:textId="77777777">
      <w:r>
        <w:t xml:space="preserve">  { "email": "user@example.com", "password": "password123" }</w:t>
      </w:r>
    </w:p>
    <w:p xmlns:wp14="http://schemas.microsoft.com/office/word/2010/wordml" w14:paraId="3B41BBE7" wp14:textId="77777777">
      <w:r>
        <w:t>Response:</w:t>
      </w:r>
    </w:p>
    <w:p xmlns:wp14="http://schemas.microsoft.com/office/word/2010/wordml" w14:paraId="20E660DC" wp14:textId="77777777">
      <w:r>
        <w:t xml:space="preserve">  { "success": true, "message": "Login successful", "data": { "token": "JWT_TOKEN", "user": {...} } }</w:t>
      </w:r>
    </w:p>
    <w:p xmlns:wp14="http://schemas.microsoft.com/office/word/2010/wordml" w14:paraId="0D0B940D" wp14:textId="77777777">
      <w:r>
        <w:br w:type="page"/>
      </w:r>
    </w:p>
    <w:p xmlns:wp14="http://schemas.microsoft.com/office/word/2010/wordml" w14:paraId="02371A0E" wp14:textId="77777777">
      <w:pPr>
        <w:pStyle w:val="Heading1"/>
      </w:pPr>
      <w:bookmarkStart w:name="_Toc376888718" w:id="364034055"/>
      <w:r w:rsidR="38801E1C">
        <w:rPr/>
        <w:t>System Prototype</w:t>
      </w:r>
      <w:bookmarkEnd w:id="364034055"/>
    </w:p>
    <w:p xmlns:wp14="http://schemas.microsoft.com/office/word/2010/wordml" w:rsidP="00D077F2" w14:paraId="75BE6EAA" wp14:textId="49D6D427">
      <w:pPr>
        <w:pStyle w:val="Normal"/>
      </w:pPr>
      <w:r w:rsidR="00D077F2">
        <w:rPr/>
        <w:t>&lt;</w:t>
      </w:r>
      <w:r w:rsidR="41ADAF36">
        <w:rPr/>
        <w:t xml:space="preserve"> To view diagram, please go to </w:t>
      </w:r>
      <w:r w:rsidR="295E5AE2">
        <w:rPr/>
        <w:t>documents /</w:t>
      </w:r>
      <w:r w:rsidR="41ADAF36">
        <w:rPr/>
        <w:t xml:space="preserve">screeshots folder </w:t>
      </w:r>
      <w:r w:rsidR="00D077F2">
        <w:rPr/>
        <w:t>&gt;</w:t>
      </w:r>
    </w:p>
    <w:p xmlns:wp14="http://schemas.microsoft.com/office/word/2010/wordml" w14:paraId="7C567626" wp14:textId="38840560">
      <w:r>
        <w:br/>
      </w:r>
      <w:r w:rsidR="00D077F2">
        <w:rPr/>
        <w:t>Screenshots</w:t>
      </w:r>
      <w:r w:rsidR="7E118543">
        <w:rPr/>
        <w:t xml:space="preserve"> include</w:t>
      </w:r>
      <w:r w:rsidR="00D077F2">
        <w:rPr/>
        <w:t>:</w:t>
      </w:r>
    </w:p>
    <w:p xmlns:wp14="http://schemas.microsoft.com/office/word/2010/wordml" w:rsidP="00D077F2" w14:paraId="51DACA70" wp14:textId="77777777">
      <w:pPr>
        <w:pStyle w:val="ListNumber"/>
        <w:numPr>
          <w:ilvl w:val="0"/>
          <w:numId w:val="0"/>
        </w:numPr>
        <w:ind w:left="0"/>
      </w:pPr>
      <w:r w:rsidR="00D077F2">
        <w:rPr/>
        <w:t>1. Login Page - Email/password authentication interface</w:t>
      </w:r>
    </w:p>
    <w:p w:rsidR="4FF16D43" w:rsidP="00D077F2" w:rsidRDefault="4FF16D43" w14:paraId="2322AA87" w14:textId="037AB6FE">
      <w:pPr>
        <w:pStyle w:val="ListNumber"/>
        <w:numPr>
          <w:ilvl w:val="0"/>
          <w:numId w:val="0"/>
        </w:numPr>
        <w:ind w:left="0"/>
      </w:pPr>
      <w:r w:rsidR="4FF16D43">
        <w:rPr/>
        <w:t>2. Onboarding Wizard - Onboarding Wizard</w:t>
      </w:r>
    </w:p>
    <w:p xmlns:wp14="http://schemas.microsoft.com/office/word/2010/wordml" w:rsidP="00D077F2" w14:paraId="2C2DCF15" wp14:textId="2448BD6A">
      <w:pPr>
        <w:pStyle w:val="ListNumber"/>
        <w:numPr>
          <w:ilvl w:val="0"/>
          <w:numId w:val="0"/>
        </w:numPr>
        <w:ind w:left="0"/>
      </w:pPr>
      <w:r w:rsidR="4FF16D43">
        <w:rPr/>
        <w:t>3</w:t>
      </w:r>
      <w:r w:rsidR="00D077F2">
        <w:rPr/>
        <w:t>. Dashboard - Main page with quick stats, recent transactions, budget widgets</w:t>
      </w:r>
    </w:p>
    <w:p xmlns:wp14="http://schemas.microsoft.com/office/word/2010/wordml" w:rsidP="00D077F2" w14:paraId="785508CD" wp14:textId="33EEF1FB">
      <w:pPr>
        <w:pStyle w:val="ListNumber"/>
        <w:numPr>
          <w:ilvl w:val="0"/>
          <w:numId w:val="0"/>
        </w:numPr>
        <w:ind w:left="0"/>
      </w:pPr>
      <w:r w:rsidR="6B5FDF8D">
        <w:rPr/>
        <w:t>4</w:t>
      </w:r>
      <w:r w:rsidR="00D077F2">
        <w:rPr/>
        <w:t>. Transactions List - Table view with search, filters, pagination</w:t>
      </w:r>
    </w:p>
    <w:p xmlns:wp14="http://schemas.microsoft.com/office/word/2010/wordml" w:rsidP="00D077F2" w14:paraId="47A9090B" wp14:textId="5D074D2D">
      <w:pPr>
        <w:pStyle w:val="ListNumber"/>
        <w:numPr>
          <w:ilvl w:val="0"/>
          <w:numId w:val="0"/>
        </w:numPr>
        <w:ind w:left="0"/>
      </w:pPr>
      <w:r w:rsidR="3D33BDEA">
        <w:rPr/>
        <w:t>5</w:t>
      </w:r>
      <w:r w:rsidR="00D077F2">
        <w:rPr/>
        <w:t xml:space="preserve">. Add Transaction Form - Category </w:t>
      </w:r>
      <w:r w:rsidR="00D077F2">
        <w:rPr/>
        <w:t>selection</w:t>
      </w:r>
      <w:r w:rsidR="00D077F2">
        <w:rPr/>
        <w:t>, amount input, date picker</w:t>
      </w:r>
    </w:p>
    <w:p xmlns:wp14="http://schemas.microsoft.com/office/word/2010/wordml" w:rsidP="00D077F2" w14:paraId="3A6236F9" wp14:textId="6A81EF2A">
      <w:pPr>
        <w:pStyle w:val="ListNumber"/>
        <w:numPr>
          <w:ilvl w:val="0"/>
          <w:numId w:val="0"/>
        </w:numPr>
        <w:ind w:left="0"/>
      </w:pPr>
      <w:r w:rsidR="61F13598">
        <w:rPr/>
        <w:t>6-8</w:t>
      </w:r>
      <w:r w:rsidR="00D077F2">
        <w:rPr/>
        <w:t>. Budgets Page - Budget list with progress bars and status indicators</w:t>
      </w:r>
    </w:p>
    <w:p xmlns:wp14="http://schemas.microsoft.com/office/word/2010/wordml" w:rsidP="00D077F2" w14:paraId="130DA501" wp14:textId="40F33625">
      <w:pPr>
        <w:pStyle w:val="ListNumber"/>
        <w:numPr>
          <w:ilvl w:val="0"/>
          <w:numId w:val="0"/>
        </w:numPr>
        <w:ind w:left="0"/>
      </w:pPr>
      <w:r w:rsidR="4DBE1081">
        <w:rPr/>
        <w:t>9</w:t>
      </w:r>
      <w:r w:rsidR="00D077F2">
        <w:rPr/>
        <w:t>. Budget Settings - Threshold configuration interface</w:t>
      </w:r>
    </w:p>
    <w:p w:rsidR="222C7203" w:rsidP="00D077F2" w:rsidRDefault="222C7203" w14:paraId="681303F6" w14:textId="7B81F083">
      <w:pPr>
        <w:pStyle w:val="ListNumber"/>
        <w:numPr>
          <w:ilvl w:val="0"/>
          <w:numId w:val="0"/>
        </w:numPr>
        <w:ind w:left="0"/>
      </w:pPr>
      <w:r w:rsidR="222C7203">
        <w:rPr/>
        <w:t>10</w:t>
      </w:r>
      <w:r w:rsidR="540CB276">
        <w:rPr/>
        <w:t>. Analytics Dashboard - Visual charts and financial health score</w:t>
      </w:r>
    </w:p>
    <w:p xmlns:wp14="http://schemas.microsoft.com/office/word/2010/wordml" w:rsidP="00D077F2" w14:paraId="4A62373C" wp14:textId="491934F9">
      <w:pPr>
        <w:pStyle w:val="ListNumber"/>
        <w:numPr>
          <w:ilvl w:val="0"/>
          <w:numId w:val="0"/>
        </w:numPr>
        <w:ind w:left="0"/>
      </w:pPr>
      <w:r w:rsidR="0102C319">
        <w:rPr/>
        <w:t>11-14</w:t>
      </w:r>
      <w:r w:rsidR="00D077F2">
        <w:rPr/>
        <w:t>. Monthly Report - Financial summary with income/expense breakdown and charts</w:t>
      </w:r>
    </w:p>
    <w:p w:rsidR="6DE59D4D" w:rsidP="00D077F2" w:rsidRDefault="6DE59D4D" w14:paraId="52A35ACD" w14:textId="4146E57C">
      <w:pPr>
        <w:pStyle w:val="ListNumber"/>
        <w:numPr>
          <w:ilvl w:val="0"/>
          <w:numId w:val="0"/>
        </w:numPr>
        <w:ind w:left="0"/>
      </w:pPr>
      <w:r w:rsidR="6DE59D4D">
        <w:rPr/>
        <w:t>15</w:t>
      </w:r>
      <w:r w:rsidR="487F5829">
        <w:rPr/>
        <w:t>. Categories Report - Financial summary with income/expense breakdown and charts</w:t>
      </w:r>
    </w:p>
    <w:p w:rsidR="749FC2C9" w:rsidP="00D077F2" w:rsidRDefault="749FC2C9" w14:paraId="78233780" w14:textId="4D218819">
      <w:pPr>
        <w:pStyle w:val="ListNumber"/>
        <w:numPr>
          <w:ilvl w:val="0"/>
          <w:numId w:val="0"/>
        </w:numPr>
        <w:ind w:left="0"/>
      </w:pPr>
      <w:r w:rsidR="749FC2C9">
        <w:rPr/>
        <w:t>16</w:t>
      </w:r>
      <w:r w:rsidR="487F5829">
        <w:rPr/>
        <w:t>. Scheduled Report - Financial summary with income/expense breakdown and charts</w:t>
      </w:r>
    </w:p>
    <w:p xmlns:wp14="http://schemas.microsoft.com/office/word/2010/wordml" w:rsidP="00D077F2" w14:paraId="02F5AE50" wp14:textId="5418D25C">
      <w:pPr>
        <w:pStyle w:val="ListNumber"/>
        <w:numPr>
          <w:ilvl w:val="0"/>
          <w:numId w:val="0"/>
        </w:numPr>
        <w:ind w:left="0"/>
      </w:pPr>
      <w:r w:rsidR="00D077F2">
        <w:rPr/>
        <w:t>1</w:t>
      </w:r>
      <w:r w:rsidR="29FDACC7">
        <w:rPr/>
        <w:t>7</w:t>
      </w:r>
      <w:r w:rsidR="00D077F2">
        <w:rPr/>
        <w:t xml:space="preserve">. Admin Dashboard - </w:t>
      </w:r>
      <w:r w:rsidR="4A409FB7">
        <w:rPr/>
        <w:t>Admin dashboard</w:t>
      </w:r>
    </w:p>
    <w:p w:rsidR="4A409FB7" w:rsidP="00D077F2" w:rsidRDefault="4A409FB7" w14:paraId="79D919DD" w14:textId="5157CBD1">
      <w:pPr>
        <w:pStyle w:val="ListNumber"/>
        <w:numPr>
          <w:ilvl w:val="0"/>
          <w:numId w:val="0"/>
        </w:numPr>
        <w:spacing w:before="240" w:beforeAutospacing="off" w:after="240" w:afterAutospacing="off"/>
      </w:pPr>
      <w:r w:rsidR="4A409FB7">
        <w:rPr/>
        <w:t>1</w:t>
      </w:r>
      <w:r w:rsidR="76F0763F">
        <w:rPr/>
        <w:t>8</w:t>
      </w:r>
      <w:r w:rsidR="4A409FB7">
        <w:rPr/>
        <w:t xml:space="preserve">. </w:t>
      </w:r>
      <w:r w:rsidRPr="00D077F2" w:rsidR="4A409FB7">
        <w:rPr>
          <w:noProof w:val="0"/>
          <w:lang w:val="en-US"/>
        </w:rPr>
        <w:t>Admin User Management</w:t>
      </w:r>
      <w:r w:rsidR="4A409FB7">
        <w:rPr/>
        <w:t xml:space="preserve"> - User management</w:t>
      </w:r>
    </w:p>
    <w:p w:rsidR="4A409FB7" w:rsidP="00D077F2" w:rsidRDefault="4A409FB7" w14:paraId="717C0670" w14:textId="0D3A4F04">
      <w:pPr>
        <w:pStyle w:val="ListNumber"/>
        <w:numPr>
          <w:ilvl w:val="0"/>
          <w:numId w:val="0"/>
        </w:numPr>
        <w:ind w:left="0"/>
      </w:pPr>
      <w:r w:rsidR="4A409FB7">
        <w:rPr/>
        <w:t>1</w:t>
      </w:r>
      <w:r w:rsidR="2FA871B7">
        <w:rPr/>
        <w:t>9</w:t>
      </w:r>
      <w:r w:rsidR="4A409FB7">
        <w:rPr/>
        <w:t>. Admin Asmin System Config - System configs</w:t>
      </w:r>
    </w:p>
    <w:p w:rsidR="2C69CB65" w:rsidP="00D077F2" w:rsidRDefault="2C69CB65" w14:paraId="6F0320C0" w14:textId="5D3AD85B">
      <w:pPr>
        <w:pStyle w:val="ListNumber"/>
        <w:numPr>
          <w:ilvl w:val="0"/>
          <w:numId w:val="0"/>
        </w:numPr>
        <w:ind w:left="0"/>
      </w:pPr>
      <w:r w:rsidR="2C69CB65">
        <w:rPr/>
        <w:t>20</w:t>
      </w:r>
      <w:r w:rsidR="4A409FB7">
        <w:rPr/>
        <w:t>. Admin Financial Analytics - Financial Analytics</w:t>
      </w:r>
    </w:p>
    <w:p w:rsidR="7D58A013" w:rsidP="00D077F2" w:rsidRDefault="7D58A013" w14:paraId="545EF1BF" w14:textId="5881F0C0">
      <w:pPr>
        <w:pStyle w:val="ListNumber"/>
        <w:numPr>
          <w:ilvl w:val="0"/>
          <w:numId w:val="0"/>
        </w:numPr>
        <w:ind w:left="0"/>
      </w:pPr>
      <w:r w:rsidR="7D58A013">
        <w:rPr/>
        <w:t>21</w:t>
      </w:r>
      <w:r w:rsidR="4A409FB7">
        <w:rPr/>
        <w:t xml:space="preserve">. Admin </w:t>
      </w:r>
      <w:r w:rsidR="326EAA4F">
        <w:rPr/>
        <w:t>Audit Logs</w:t>
      </w:r>
      <w:r w:rsidR="4A409FB7">
        <w:rPr/>
        <w:t xml:space="preserve"> - </w:t>
      </w:r>
      <w:r w:rsidR="5DFABDCA">
        <w:rPr/>
        <w:t>A</w:t>
      </w:r>
      <w:r w:rsidR="4A409FB7">
        <w:rPr/>
        <w:t>udit logs</w:t>
      </w:r>
    </w:p>
    <w:p xmlns:wp14="http://schemas.microsoft.com/office/word/2010/wordml" w14:paraId="7D10C355" wp14:textId="77777777">
      <w:r>
        <w:br/>
      </w:r>
      <w:r>
        <w:t>UI Design Principles:</w:t>
      </w:r>
    </w:p>
    <w:p xmlns:wp14="http://schemas.microsoft.com/office/word/2010/wordml" w14:paraId="7988C303" wp14:textId="77777777">
      <w:pPr>
        <w:pStyle w:val="ListBullet"/>
      </w:pPr>
      <w:r>
        <w:t>• Modern indigo/violet color scheme for fintech aesthetic</w:t>
      </w:r>
    </w:p>
    <w:p xmlns:wp14="http://schemas.microsoft.com/office/word/2010/wordml" w14:paraId="3F964C46" wp14:textId="77777777">
      <w:pPr>
        <w:pStyle w:val="ListBullet"/>
      </w:pPr>
      <w:r>
        <w:t>• Responsive design for mobile, tablet, and desktop</w:t>
      </w:r>
    </w:p>
    <w:p xmlns:wp14="http://schemas.microsoft.com/office/word/2010/wordml" w14:paraId="1B6FE13F" wp14:textId="77777777">
      <w:pPr>
        <w:pStyle w:val="ListBullet"/>
      </w:pPr>
      <w:r>
        <w:t>• Vietnamese localization throughout the interface</w:t>
      </w:r>
    </w:p>
    <w:p xmlns:wp14="http://schemas.microsoft.com/office/word/2010/wordml" w14:paraId="5B2DF107" wp14:textId="77777777">
      <w:pPr>
        <w:pStyle w:val="ListBullet"/>
      </w:pPr>
      <w:r>
        <w:t>• Intuitive navigation with clear visual hierarchy</w:t>
      </w:r>
    </w:p>
    <w:p xmlns:wp14="http://schemas.microsoft.com/office/word/2010/wordml" w14:paraId="08C5095A" wp14:textId="77777777">
      <w:pPr>
        <w:pStyle w:val="ListBullet"/>
      </w:pPr>
      <w:r>
        <w:t>• Real-time feedback and loading states</w:t>
      </w:r>
    </w:p>
    <w:p xmlns:wp14="http://schemas.microsoft.com/office/word/2010/wordml" w14:paraId="0E27B00A" wp14:textId="77777777">
      <w:r>
        <w:br w:type="page"/>
      </w:r>
    </w:p>
    <w:p xmlns:wp14="http://schemas.microsoft.com/office/word/2010/wordml" w14:paraId="09544D39" wp14:textId="77777777">
      <w:pPr>
        <w:pStyle w:val="Heading1"/>
      </w:pPr>
      <w:bookmarkStart w:name="_Toc1393357217" w:id="391441572"/>
      <w:r w:rsidR="38801E1C">
        <w:rPr/>
        <w:t>Management and Project Planning</w:t>
      </w:r>
      <w:bookmarkEnd w:id="391441572"/>
    </w:p>
    <w:p xmlns:wp14="http://schemas.microsoft.com/office/word/2010/wordml" w14:paraId="05EE9653" wp14:textId="77777777">
      <w:pPr>
        <w:pStyle w:val="Heading2"/>
      </w:pPr>
      <w:bookmarkStart w:name="_Toc729521118" w:id="1941168287"/>
      <w:r w:rsidR="38801E1C">
        <w:rPr/>
        <w:t>Management Approach</w:t>
      </w:r>
      <w:bookmarkEnd w:id="1941168287"/>
    </w:p>
    <w:p xmlns:wp14="http://schemas.microsoft.com/office/word/2010/wordml" w14:paraId="1E817AC7" wp14:textId="77777777">
      <w:r>
        <w:t>The development team follows an Agile methodology with iterative development and continuous feedback:</w:t>
      </w:r>
    </w:p>
    <w:p xmlns:wp14="http://schemas.microsoft.com/office/word/2010/wordml" w14:paraId="31E5FBA2" wp14:textId="77777777">
      <w:pPr>
        <w:pStyle w:val="ListBullet"/>
      </w:pPr>
      <w:r>
        <w:t>• Self-managed team with shared responsibilities</w:t>
      </w:r>
    </w:p>
    <w:p xmlns:wp14="http://schemas.microsoft.com/office/word/2010/wordml" w14:paraId="1AEBCE00" wp14:textId="77777777">
      <w:pPr>
        <w:pStyle w:val="ListBullet"/>
      </w:pPr>
      <w:r>
        <w:t>• Weekly sprint planning meetings (every Monday)</w:t>
      </w:r>
    </w:p>
    <w:p xmlns:wp14="http://schemas.microsoft.com/office/word/2010/wordml" w14:paraId="1B8F0757" wp14:textId="77777777">
      <w:pPr>
        <w:pStyle w:val="ListBullet"/>
      </w:pPr>
      <w:r>
        <w:t>• Daily standups (15 minutes) for progress updates and blockers</w:t>
      </w:r>
    </w:p>
    <w:p xmlns:wp14="http://schemas.microsoft.com/office/word/2010/wordml" w14:paraId="77220E36" wp14:textId="77777777">
      <w:pPr>
        <w:pStyle w:val="ListBullet"/>
      </w:pPr>
      <w:r>
        <w:t>• Task assignment based on individual strengths and learning goals</w:t>
      </w:r>
    </w:p>
    <w:p xmlns:wp14="http://schemas.microsoft.com/office/word/2010/wordml" w14:paraId="61FD2C42" wp14:textId="77777777">
      <w:pPr>
        <w:pStyle w:val="ListBullet"/>
      </w:pPr>
      <w:r>
        <w:t>• Code reviews for all pull requests before merging to main branch</w:t>
      </w:r>
    </w:p>
    <w:p xmlns:wp14="http://schemas.microsoft.com/office/word/2010/wordml" w14:paraId="5E199F37" wp14:textId="77777777">
      <w:pPr>
        <w:pStyle w:val="ListBullet"/>
      </w:pPr>
      <w:r>
        <w:t>• Bi-weekly retrospectives to improve processes and team collaboration</w:t>
      </w:r>
    </w:p>
    <w:p xmlns:wp14="http://schemas.microsoft.com/office/word/2010/wordml" w14:paraId="6678B9BE" wp14:textId="77777777">
      <w:pPr>
        <w:pStyle w:val="ListBullet"/>
      </w:pPr>
      <w:r>
        <w:t>• Continuous integration with automated testing</w:t>
      </w:r>
    </w:p>
    <w:p xmlns:wp14="http://schemas.microsoft.com/office/word/2010/wordml" w14:paraId="4CEE8B7B" wp14:textId="77777777">
      <w:pPr>
        <w:pStyle w:val="ListBullet"/>
      </w:pPr>
      <w:r>
        <w:t>• Documentation maintained in CLAUDE.md for project continuity</w:t>
      </w:r>
    </w:p>
    <w:p xmlns:wp14="http://schemas.microsoft.com/office/word/2010/wordml" w14:paraId="411399D3" wp14:textId="77777777">
      <w:pPr>
        <w:pStyle w:val="Heading2"/>
      </w:pPr>
      <w:bookmarkStart w:name="_Toc2143610958" w:id="482908194"/>
      <w:r w:rsidR="2BE490D8">
        <w:rPr/>
        <w:t>Project Plan</w:t>
      </w:r>
      <w:bookmarkEnd w:id="482908194"/>
    </w:p>
    <w:p xmlns:wp14="http://schemas.microsoft.com/office/word/2010/wordml" w14:paraId="6E46103B" wp14:textId="77777777">
      <w:r>
        <w:br/>
      </w:r>
      <w:r>
        <w:t>Development Flows (6 Major Phases):</w:t>
      </w:r>
    </w:p>
    <w:p xmlns:wp14="http://schemas.microsoft.com/office/word/2010/wordml" w14:paraId="391C9AE4" wp14:textId="77777777">
      <w:pPr>
        <w:pStyle w:val="ListBullet"/>
      </w:pPr>
      <w:r>
        <w:t>Flow 1: Authentication &amp; User Management (2 weeks) - [OK] COMPLETED</w:t>
      </w:r>
    </w:p>
    <w:p xmlns:wp14="http://schemas.microsoft.com/office/word/2010/wordml" w14:paraId="78601563" wp14:textId="77777777">
      <w:pPr>
        <w:pStyle w:val="ListBullet"/>
      </w:pPr>
      <w:r>
        <w:t xml:space="preserve">  • User registration, login/logout, JWT authentication</w:t>
      </w:r>
    </w:p>
    <w:p xmlns:wp14="http://schemas.microsoft.com/office/word/2010/wordml" w14:paraId="5DE5F997" wp14:textId="77777777">
      <w:pPr>
        <w:pStyle w:val="ListBullet"/>
      </w:pPr>
      <w:r>
        <w:t xml:space="preserve">  • Profile management, password change/reset</w:t>
      </w:r>
    </w:p>
    <w:p xmlns:wp14="http://schemas.microsoft.com/office/word/2010/wordml" w14:paraId="7BA141E9" wp14:textId="77777777">
      <w:pPr>
        <w:pStyle w:val="ListBullet"/>
      </w:pPr>
      <w:r>
        <w:t xml:space="preserve">  • Dashboard foundation with responsive layout</w:t>
      </w:r>
    </w:p>
    <w:p xmlns:wp14="http://schemas.microsoft.com/office/word/2010/wordml" w14:paraId="468ACCBD" wp14:textId="77777777">
      <w:pPr>
        <w:pStyle w:val="ListBullet"/>
      </w:pPr>
      <w:r>
        <w:t>Flow 2: Transaction &amp; Category Management (3 weeks) - [OK] COMPLETED</w:t>
      </w:r>
    </w:p>
    <w:p xmlns:wp14="http://schemas.microsoft.com/office/word/2010/wordml" w14:paraId="219291BD" wp14:textId="77777777">
      <w:pPr>
        <w:pStyle w:val="ListBullet"/>
      </w:pPr>
      <w:r>
        <w:t xml:space="preserve">  • Category CRUD with Vietnamese default categories</w:t>
      </w:r>
    </w:p>
    <w:p xmlns:wp14="http://schemas.microsoft.com/office/word/2010/wordml" w14:paraId="6F53EA48" wp14:textId="77777777">
      <w:pPr>
        <w:pStyle w:val="ListBullet"/>
      </w:pPr>
      <w:r>
        <w:t xml:space="preserve">  • Transaction management with filtering and search</w:t>
      </w:r>
    </w:p>
    <w:p xmlns:wp14="http://schemas.microsoft.com/office/word/2010/wordml" w14:paraId="0F3E3850" wp14:textId="77777777">
      <w:pPr>
        <w:pStyle w:val="ListBullet"/>
      </w:pPr>
      <w:r>
        <w:t xml:space="preserve">  • Real-time balance calculations</w:t>
      </w:r>
    </w:p>
    <w:p xmlns:wp14="http://schemas.microsoft.com/office/word/2010/wordml" w14:paraId="7E54B634" wp14:textId="77777777">
      <w:pPr>
        <w:pStyle w:val="ListBullet"/>
      </w:pPr>
      <w:r>
        <w:t>Flow 3: Budget Planning Module (3 weeks) - [OK] COMPLETED</w:t>
      </w:r>
    </w:p>
    <w:p xmlns:wp14="http://schemas.microsoft.com/office/word/2010/wordml" w14:paraId="4FA06FFC" wp14:textId="77777777">
      <w:pPr>
        <w:pStyle w:val="ListBullet"/>
      </w:pPr>
      <w:r>
        <w:t xml:space="preserve">  • Budget entity design and CRUD operations</w:t>
      </w:r>
    </w:p>
    <w:p xmlns:wp14="http://schemas.microsoft.com/office/word/2010/wordml" w14:paraId="1AA04368" wp14:textId="77777777">
      <w:pPr>
        <w:pStyle w:val="ListBullet"/>
      </w:pPr>
      <w:r>
        <w:t xml:space="preserve">  • Real-time budget tracking with progress indicators</w:t>
      </w:r>
    </w:p>
    <w:p xmlns:wp14="http://schemas.microsoft.com/office/word/2010/wordml" w14:paraId="68F32DC4" wp14:textId="77777777">
      <w:pPr>
        <w:pStyle w:val="ListBullet"/>
      </w:pPr>
      <w:r>
        <w:t xml:space="preserve">  • Configurable warning system with email alerts</w:t>
      </w:r>
    </w:p>
    <w:p xmlns:wp14="http://schemas.microsoft.com/office/word/2010/wordml" w14:paraId="7FE7E082" wp14:textId="77777777">
      <w:pPr>
        <w:pStyle w:val="ListBullet"/>
      </w:pPr>
      <w:r>
        <w:t>Flow 4: Reports &amp; Analytics (4 weeks) - [OK] COMPLETED</w:t>
      </w:r>
    </w:p>
    <w:p xmlns:wp14="http://schemas.microsoft.com/office/word/2010/wordml" w14:paraId="4E072A10" wp14:textId="77777777">
      <w:pPr>
        <w:pStyle w:val="ListBullet"/>
      </w:pPr>
      <w:r>
        <w:t xml:space="preserve">  • Monthly, yearly, and category reports</w:t>
      </w:r>
    </w:p>
    <w:p xmlns:wp14="http://schemas.microsoft.com/office/word/2010/wordml" w14:paraId="1D8F7BFD" wp14:textId="77777777">
      <w:pPr>
        <w:pStyle w:val="ListBullet"/>
      </w:pPr>
      <w:r>
        <w:t xml:space="preserve">  • PDF, CSV, Excel export functionality</w:t>
      </w:r>
    </w:p>
    <w:p xmlns:wp14="http://schemas.microsoft.com/office/word/2010/wordml" w14:paraId="5581E5F4" wp14:textId="77777777">
      <w:pPr>
        <w:pStyle w:val="ListBullet"/>
      </w:pPr>
      <w:r>
        <w:t xml:space="preserve">  • Interactive charts and financial health scoring</w:t>
      </w:r>
    </w:p>
    <w:p xmlns:wp14="http://schemas.microsoft.com/office/word/2010/wordml" w14:paraId="4CCF799E" wp14:textId="77777777">
      <w:pPr>
        <w:pStyle w:val="ListBullet"/>
      </w:pPr>
      <w:r>
        <w:t>Flow 5: Admin System &amp; Management (3 weeks) - [OK] COMPLETED</w:t>
      </w:r>
    </w:p>
    <w:p xmlns:wp14="http://schemas.microsoft.com/office/word/2010/wordml" w14:paraId="155027BC" wp14:textId="77777777">
      <w:pPr>
        <w:pStyle w:val="ListBullet"/>
      </w:pPr>
      <w:r>
        <w:t xml:space="preserve">  • RBAC implementation with roles and permissions</w:t>
      </w:r>
    </w:p>
    <w:p xmlns:wp14="http://schemas.microsoft.com/office/word/2010/wordml" w14:paraId="6E71E2C5" wp14:textId="77777777">
      <w:pPr>
        <w:pStyle w:val="ListBullet"/>
      </w:pPr>
      <w:r>
        <w:t xml:space="preserve">  • User management dashboard for admins</w:t>
      </w:r>
    </w:p>
    <w:p xmlns:wp14="http://schemas.microsoft.com/office/word/2010/wordml" w14:paraId="6C98168E" wp14:textId="77777777">
      <w:pPr>
        <w:pStyle w:val="ListBullet"/>
      </w:pPr>
      <w:r>
        <w:t xml:space="preserve">  • Audit logging and system configuration</w:t>
      </w:r>
    </w:p>
    <w:p xmlns:wp14="http://schemas.microsoft.com/office/word/2010/wordml" w14:paraId="1593BD8B" wp14:textId="77777777">
      <w:pPr>
        <w:pStyle w:val="ListBullet"/>
      </w:pPr>
      <w:r>
        <w:t>Flow 6: UX Enhancement &amp; Polishing (4 weeks) - [Progress] IN PROGRESS (43% complete)</w:t>
      </w:r>
    </w:p>
    <w:p xmlns:wp14="http://schemas.microsoft.com/office/word/2010/wordml" w14:paraId="35848550" wp14:textId="77777777">
      <w:pPr>
        <w:pStyle w:val="ListBullet"/>
      </w:pPr>
      <w:r>
        <w:t xml:space="preserve">  • User preferences and personalization</w:t>
      </w:r>
    </w:p>
    <w:p xmlns:wp14="http://schemas.microsoft.com/office/word/2010/wordml" w14:paraId="0A77D4A0" wp14:textId="77777777">
      <w:pPr>
        <w:pStyle w:val="ListBullet"/>
      </w:pPr>
      <w:r>
        <w:t xml:space="preserve">  • Email service integration (COMPLETED)</w:t>
      </w:r>
    </w:p>
    <w:p xmlns:wp14="http://schemas.microsoft.com/office/word/2010/wordml" w14:paraId="340AA2E5" wp14:textId="77777777">
      <w:pPr>
        <w:pStyle w:val="ListBullet"/>
      </w:pPr>
      <w:r>
        <w:t xml:space="preserve">  • UI/UX improvements and responsive design refinements</w:t>
      </w:r>
    </w:p>
    <w:p xmlns:wp14="http://schemas.microsoft.com/office/word/2010/wordml" w14:paraId="041E7FE0" wp14:textId="77777777">
      <w:pPr>
        <w:pStyle w:val="Heading2"/>
      </w:pPr>
      <w:bookmarkStart w:name="_Toc158662869" w:id="1477881755"/>
      <w:r w:rsidR="2BE490D8">
        <w:rPr/>
        <w:t>Task Sheet</w:t>
      </w:r>
      <w:bookmarkEnd w:id="1477881755"/>
    </w:p>
    <w:p xmlns:wp14="http://schemas.microsoft.com/office/word/2010/wordml" w14:paraId="38967572" wp14:textId="4DD90628"/>
    <w:p xmlns:wp14="http://schemas.microsoft.com/office/word/2010/wordml" w14:paraId="60061E4C" wp14:textId="77777777">
      <w:r>
        <w:br w:type="page"/>
      </w:r>
    </w:p>
    <w:p xmlns:wp14="http://schemas.microsoft.com/office/word/2010/wordml" w14:paraId="7354A59C" wp14:textId="77777777">
      <w:pPr>
        <w:pStyle w:val="Heading1"/>
      </w:pPr>
      <w:bookmarkStart w:name="_Toc349680780" w:id="1689712721"/>
      <w:r w:rsidR="38801E1C">
        <w:rPr/>
        <w:t>Checklists</w:t>
      </w:r>
      <w:bookmarkEnd w:id="1689712721"/>
    </w:p>
    <w:p xmlns:wp14="http://schemas.microsoft.com/office/word/2010/wordml" w14:paraId="5CA204D7" wp14:textId="77777777">
      <w:pPr>
        <w:pStyle w:val="Heading2"/>
      </w:pPr>
      <w:bookmarkStart w:name="_Toc1834672442" w:id="1463726269"/>
      <w:r w:rsidR="38801E1C">
        <w:rPr/>
        <w:t>Check List of Validation</w:t>
      </w:r>
      <w:bookmarkEnd w:id="1463726269"/>
    </w:p>
    <w:p xmlns:wp14="http://schemas.microsoft.com/office/word/2010/wordml" w14:paraId="521D7692" wp14:textId="77777777">
      <w:r>
        <w:t>Validation checkpoints before deployment:</w:t>
      </w:r>
    </w:p>
    <w:p xmlns:wp14="http://schemas.microsoft.com/office/word/2010/wordml" w14:paraId="48346270" wp14:textId="77777777">
      <w:pPr>
        <w:pStyle w:val="ListBullet"/>
      </w:pPr>
      <w:r>
        <w:t>[OK] All user authentication flows tested (login, register, password reset)</w:t>
      </w:r>
    </w:p>
    <w:p xmlns:wp14="http://schemas.microsoft.com/office/word/2010/wordml" w14:paraId="534E45C5" wp14:textId="77777777">
      <w:pPr>
        <w:pStyle w:val="ListBullet"/>
      </w:pPr>
      <w:r>
        <w:t>[OK] Transaction CRUD operations verified with edge cases</w:t>
      </w:r>
    </w:p>
    <w:p xmlns:wp14="http://schemas.microsoft.com/office/word/2010/wordml" w14:paraId="5B533AC4" wp14:textId="77777777">
      <w:pPr>
        <w:pStyle w:val="ListBullet"/>
      </w:pPr>
      <w:r>
        <w:t>[OK] Budget alerts triggered correctly at threshold percentages</w:t>
      </w:r>
    </w:p>
    <w:p xmlns:wp14="http://schemas.microsoft.com/office/word/2010/wordml" w14:paraId="7697B733" wp14:textId="77777777">
      <w:pPr>
        <w:pStyle w:val="ListBullet"/>
      </w:pPr>
      <w:r>
        <w:t>[OK] Reports generate accurate data for all time periods</w:t>
      </w:r>
    </w:p>
    <w:p xmlns:wp14="http://schemas.microsoft.com/office/word/2010/wordml" w14:paraId="6ECDABA8" wp14:textId="77777777">
      <w:pPr>
        <w:pStyle w:val="ListBullet"/>
      </w:pPr>
      <w:r>
        <w:t>[OK] Export functions produce valid PDF, CSV, Excel files</w:t>
      </w:r>
    </w:p>
    <w:p xmlns:wp14="http://schemas.microsoft.com/office/word/2010/wordml" w14:paraId="1B0CE631" wp14:textId="77777777">
      <w:pPr>
        <w:pStyle w:val="ListBullet"/>
      </w:pPr>
      <w:r>
        <w:t>[OK] Email notifications sent successfully for alerts and reports</w:t>
      </w:r>
    </w:p>
    <w:p xmlns:wp14="http://schemas.microsoft.com/office/word/2010/wordml" w14:paraId="0657A4ED" wp14:textId="77777777">
      <w:pPr>
        <w:pStyle w:val="ListBullet"/>
      </w:pPr>
      <w:r>
        <w:t>[OK] Admin features restricted to authorized users only</w:t>
      </w:r>
    </w:p>
    <w:p xmlns:wp14="http://schemas.microsoft.com/office/word/2010/wordml" w14:paraId="6CB80577" wp14:textId="77777777">
      <w:pPr>
        <w:pStyle w:val="ListBullet"/>
      </w:pPr>
      <w:r>
        <w:t>[OK] Responsive design tested on mobile, tablet, desktop</w:t>
      </w:r>
    </w:p>
    <w:p xmlns:wp14="http://schemas.microsoft.com/office/word/2010/wordml" w14:paraId="019B0089" wp14:textId="77777777">
      <w:pPr>
        <w:pStyle w:val="ListBullet"/>
      </w:pPr>
      <w:r>
        <w:t>[OK] Vietnamese localization verified for all UI text</w:t>
      </w:r>
    </w:p>
    <w:p xmlns:wp14="http://schemas.microsoft.com/office/word/2010/wordml" w14:paraId="493D28F5" wp14:textId="77777777">
      <w:pPr>
        <w:pStyle w:val="ListBullet"/>
      </w:pPr>
      <w:r>
        <w:t>[OK] Security testing: SQL injection, XSS, CSRF protection</w:t>
      </w:r>
    </w:p>
    <w:p xmlns:wp14="http://schemas.microsoft.com/office/word/2010/wordml" w14:paraId="01A6F5A6" wp14:textId="77777777">
      <w:pPr>
        <w:pStyle w:val="Heading2"/>
      </w:pPr>
      <w:bookmarkStart w:name="_Toc533932620" w:id="993063400"/>
      <w:r w:rsidR="38801E1C">
        <w:rPr/>
        <w:t>Submission Checklist</w:t>
      </w:r>
      <w:bookmarkEnd w:id="993063400"/>
    </w:p>
    <w:p xmlns:wp14="http://schemas.microsoft.com/office/word/2010/wordml" w14:paraId="519EF136" wp14:textId="77777777">
      <w:r>
        <w:t>Documents and deliverables to submit:</w:t>
      </w:r>
    </w:p>
    <w:p xmlns:wp14="http://schemas.microsoft.com/office/word/2010/wordml" w14:paraId="5A3CAD95" wp14:textId="77777777">
      <w:pPr>
        <w:pStyle w:val="ListBullet"/>
      </w:pPr>
      <w:r>
        <w:t>[OK] This eProject documentation (Word document)</w:t>
      </w:r>
    </w:p>
    <w:p xmlns:wp14="http://schemas.microsoft.com/office/word/2010/wordml" w14:paraId="5FD282BA" wp14:textId="77777777">
      <w:pPr>
        <w:pStyle w:val="ListBullet"/>
      </w:pPr>
      <w:r>
        <w:t>[OK] Source code (backend and frontend) on GitHub</w:t>
      </w:r>
    </w:p>
    <w:p xmlns:wp14="http://schemas.microsoft.com/office/word/2010/wordml" w14:paraId="05BECE8D" wp14:textId="77777777">
      <w:pPr>
        <w:pStyle w:val="ListBullet"/>
      </w:pPr>
      <w:r>
        <w:t>[OK] Database schema and migration scripts</w:t>
      </w:r>
    </w:p>
    <w:p xmlns:wp14="http://schemas.microsoft.com/office/word/2010/wordml" w14:paraId="1966B0EA" wp14:textId="77777777">
      <w:pPr>
        <w:pStyle w:val="ListBullet"/>
      </w:pPr>
      <w:r>
        <w:t>[OK] CLAUDE.md comprehensive project documentation</w:t>
      </w:r>
    </w:p>
    <w:p xmlns:wp14="http://schemas.microsoft.com/office/word/2010/wordml" w14:paraId="335438AD" wp14:textId="77777777">
      <w:pPr>
        <w:pStyle w:val="ListBullet"/>
      </w:pPr>
      <w:r>
        <w:t>[OK] Screenshots of key application pages</w:t>
      </w:r>
    </w:p>
    <w:p xmlns:wp14="http://schemas.microsoft.com/office/word/2010/wordml" w14:paraId="19622906" wp14:textId="77777777">
      <w:pPr>
        <w:pStyle w:val="ListBullet"/>
      </w:pPr>
      <w:r>
        <w:t>[OK] UML diagrams (Use Case, Class, ERD, Activity)</w:t>
      </w:r>
    </w:p>
    <w:p xmlns:wp14="http://schemas.microsoft.com/office/word/2010/wordml" w14:paraId="496121B0" wp14:textId="77777777">
      <w:pPr>
        <w:pStyle w:val="ListBullet"/>
      </w:pPr>
      <w:r>
        <w:t>[OK] Test reports and validation results</w:t>
      </w:r>
    </w:p>
    <w:p xmlns:wp14="http://schemas.microsoft.com/office/word/2010/wordml" w14:paraId="22C55C8E" wp14:textId="77777777">
      <w:pPr>
        <w:pStyle w:val="ListBullet"/>
      </w:pPr>
      <w:r>
        <w:t>[OK] User guide and admin manual</w:t>
      </w:r>
    </w:p>
    <w:p xmlns:wp14="http://schemas.microsoft.com/office/word/2010/wordml" w14:paraId="3B788CC5" wp14:textId="77777777">
      <w:pPr>
        <w:pStyle w:val="ListBullet"/>
      </w:pPr>
      <w:r>
        <w:t>[OK] Presentation slides (if required)</w:t>
      </w:r>
    </w:p>
    <w:p xmlns:wp14="http://schemas.microsoft.com/office/word/2010/wordml" w14:paraId="44EAFD9C" wp14:textId="77777777">
      <w:r>
        <w:br w:type="page"/>
      </w:r>
    </w:p>
    <w:p xmlns:wp14="http://schemas.microsoft.com/office/word/2010/wordml" w14:paraId="3A61AA33" wp14:textId="77777777">
      <w:pPr>
        <w:pStyle w:val="Heading1"/>
      </w:pPr>
      <w:bookmarkStart w:name="_Toc1769015963" w:id="166219448"/>
      <w:r w:rsidR="38801E1C">
        <w:rPr/>
        <w:t>Screenshots</w:t>
      </w:r>
      <w:bookmarkEnd w:id="166219448"/>
    </w:p>
    <w:p xmlns:wp14="http://schemas.microsoft.com/office/word/2010/wordml" w:rsidP="00D077F2" w14:paraId="1091F8D3" wp14:textId="12422C94">
      <w:pPr>
        <w:pStyle w:val="Normal"/>
      </w:pPr>
      <w:r w:rsidR="00D077F2">
        <w:rPr/>
        <w:t>&lt;</w:t>
      </w:r>
      <w:r w:rsidR="01E51B75">
        <w:rPr/>
        <w:t>scre</w:t>
      </w:r>
      <w:r w:rsidR="00D077F2">
        <w:rPr/>
        <w:t>e</w:t>
      </w:r>
      <w:r w:rsidR="01E51B75">
        <w:rPr/>
        <w:t>nshots here have also been showed in System Prototype</w:t>
      </w:r>
      <w:r w:rsidR="00D077F2">
        <w:rPr/>
        <w:t>&gt;</w:t>
      </w:r>
    </w:p>
    <w:p xmlns:wp14="http://schemas.microsoft.com/office/word/2010/wordml" w14:paraId="4B94D5A5" wp14:textId="77777777">
      <w:r>
        <w:br w:type="page"/>
      </w:r>
    </w:p>
    <w:p xmlns:wp14="http://schemas.microsoft.com/office/word/2010/wordml" w14:paraId="3C553BCD" wp14:textId="77777777">
      <w:pPr>
        <w:pStyle w:val="Heading1"/>
      </w:pPr>
      <w:bookmarkStart w:name="_Toc817142432" w:id="2013308034"/>
      <w:r w:rsidR="38801E1C">
        <w:rPr/>
        <w:t>Coding Convention</w:t>
      </w:r>
      <w:bookmarkEnd w:id="2013308034"/>
    </w:p>
    <w:p xmlns:wp14="http://schemas.microsoft.com/office/word/2010/wordml" w14:paraId="7851D77D" wp14:textId="77777777">
      <w:pPr>
        <w:pStyle w:val="Heading2"/>
      </w:pPr>
      <w:bookmarkStart w:name="_Toc346125753" w:id="488952291"/>
      <w:r w:rsidR="38801E1C">
        <w:rPr/>
        <w:t>Backend (Java/Spring Boot)</w:t>
      </w:r>
      <w:bookmarkEnd w:id="488952291"/>
    </w:p>
    <w:p xmlns:wp14="http://schemas.microsoft.com/office/word/2010/wordml" w14:paraId="33B9DB2A" wp14:textId="77777777">
      <w:r>
        <w:t>Coding standards followed:</w:t>
      </w:r>
    </w:p>
    <w:p xmlns:wp14="http://schemas.microsoft.com/office/word/2010/wordml" w14:paraId="6AA79D23" wp14:textId="77777777">
      <w:pPr>
        <w:pStyle w:val="ListBullet"/>
      </w:pPr>
      <w:r>
        <w:t>• Oracle Java Code Conventions - standard naming and formatting</w:t>
      </w:r>
    </w:p>
    <w:p xmlns:wp14="http://schemas.microsoft.com/office/word/2010/wordml" w14:paraId="751A0B09" wp14:textId="77777777">
      <w:pPr>
        <w:pStyle w:val="ListBullet"/>
      </w:pPr>
      <w:r>
        <w:t>• Lombok annotations - reduce boilerplate (@Data, @RequiredArgsConstructor)</w:t>
      </w:r>
    </w:p>
    <w:p xmlns:wp14="http://schemas.microsoft.com/office/word/2010/wordml" w14:paraId="27EB8C4F" wp14:textId="77777777">
      <w:pPr>
        <w:pStyle w:val="ListBullet"/>
      </w:pPr>
      <w:r>
        <w:t>• Package naming: com.myfinance.[layer] (entity, repository, service, controller, dto)</w:t>
      </w:r>
    </w:p>
    <w:p xmlns:wp14="http://schemas.microsoft.com/office/word/2010/wordml" w14:paraId="7E8AB73F" wp14:textId="77777777">
      <w:pPr>
        <w:pStyle w:val="ListBullet"/>
      </w:pPr>
      <w:r>
        <w:t>• Class naming: PascalCase (UserService, TransactionController)</w:t>
      </w:r>
    </w:p>
    <w:p xmlns:wp14="http://schemas.microsoft.com/office/word/2010/wordml" w14:paraId="15620BDA" wp14:textId="77777777">
      <w:pPr>
        <w:pStyle w:val="ListBullet"/>
      </w:pPr>
      <w:r>
        <w:t>• Method naming: camelCase (getUserById, createTransaction)</w:t>
      </w:r>
    </w:p>
    <w:p xmlns:wp14="http://schemas.microsoft.com/office/word/2010/wordml" w14:paraId="77B1CF65" wp14:textId="77777777">
      <w:pPr>
        <w:pStyle w:val="ListBullet"/>
      </w:pPr>
      <w:r>
        <w:t>• Constants: UPPER_SNAKE_CASE (MAX_LOGIN_ATTEMPTS, DEFAULT_PAGE_SIZE)</w:t>
      </w:r>
    </w:p>
    <w:p xmlns:wp14="http://schemas.microsoft.com/office/word/2010/wordml" w14:paraId="6ED16C05" wp14:textId="77777777">
      <w:pPr>
        <w:pStyle w:val="ListBullet"/>
      </w:pPr>
      <w:r>
        <w:t>• Dependency injection: Constructor-based with @RequiredArgsConstructor</w:t>
      </w:r>
    </w:p>
    <w:p xmlns:wp14="http://schemas.microsoft.com/office/word/2010/wordml" w14:paraId="144F662A" wp14:textId="77777777">
      <w:pPr>
        <w:pStyle w:val="ListBullet"/>
      </w:pPr>
      <w:r>
        <w:t>• Exception handling: Custom exceptions with @ControllerAdvice</w:t>
      </w:r>
    </w:p>
    <w:p xmlns:wp14="http://schemas.microsoft.com/office/word/2010/wordml" w14:paraId="5998F1A7" wp14:textId="77777777">
      <w:pPr>
        <w:pStyle w:val="Heading2"/>
      </w:pPr>
      <w:bookmarkStart w:name="_Toc1764178712" w:id="799335"/>
      <w:r w:rsidR="38801E1C">
        <w:rPr/>
        <w:t>Frontend (React/JavaScript)</w:t>
      </w:r>
      <w:bookmarkEnd w:id="799335"/>
    </w:p>
    <w:p xmlns:wp14="http://schemas.microsoft.com/office/word/2010/wordml" w14:paraId="1D2CA0BE" wp14:textId="77777777">
      <w:r>
        <w:t>Coding standards followed:</w:t>
      </w:r>
    </w:p>
    <w:p xmlns:wp14="http://schemas.microsoft.com/office/word/2010/wordml" w14:paraId="0083DBBF" wp14:textId="77777777">
      <w:pPr>
        <w:pStyle w:val="ListBullet"/>
      </w:pPr>
      <w:r>
        <w:t>• Airbnb JavaScript Style Guide - industry-standard practices</w:t>
      </w:r>
    </w:p>
    <w:p xmlns:wp14="http://schemas.microsoft.com/office/word/2010/wordml" w14:paraId="4E2CEE54" wp14:textId="77777777">
      <w:pPr>
        <w:pStyle w:val="ListBullet"/>
      </w:pPr>
      <w:r>
        <w:t>• Functional components - no class components (use hooks)</w:t>
      </w:r>
    </w:p>
    <w:p xmlns:wp14="http://schemas.microsoft.com/office/word/2010/wordml" w14:paraId="666C7495" wp14:textId="77777777">
      <w:pPr>
        <w:pStyle w:val="ListBullet"/>
      </w:pPr>
      <w:r>
        <w:t>• Component naming: PascalCase (TransactionPage.js, BudgetProgressBar.js)</w:t>
      </w:r>
    </w:p>
    <w:p xmlns:wp14="http://schemas.microsoft.com/office/word/2010/wordml" w14:paraId="0C3887FE" wp14:textId="77777777">
      <w:pPr>
        <w:pStyle w:val="ListBullet"/>
      </w:pPr>
      <w:r>
        <w:t>• Function naming: camelCase (fetchTransactions, handleSubmit, calculateTotal)</w:t>
      </w:r>
    </w:p>
    <w:p xmlns:wp14="http://schemas.microsoft.com/office/word/2010/wordml" w14:paraId="1D5AF0CF" wp14:textId="77777777">
      <w:pPr>
        <w:pStyle w:val="ListBullet"/>
      </w:pPr>
      <w:r>
        <w:t>• Tailwind CSS utility classes - for all styling (no inline styles)</w:t>
      </w:r>
    </w:p>
    <w:p xmlns:wp14="http://schemas.microsoft.com/office/word/2010/wordml" w14:paraId="4D67DC58" wp14:textId="77777777">
      <w:pPr>
        <w:pStyle w:val="ListBullet"/>
      </w:pPr>
      <w:r>
        <w:t>• Context API - global state management (AuthContext, TransactionContext)</w:t>
      </w:r>
    </w:p>
    <w:p xmlns:wp14="http://schemas.microsoft.com/office/word/2010/wordml" w14:paraId="02925EBD" wp14:textId="77777777">
      <w:pPr>
        <w:pStyle w:val="ListBullet"/>
      </w:pPr>
      <w:r>
        <w:t>• Centralized icons - import from components/icons/index.js</w:t>
      </w:r>
    </w:p>
    <w:p xmlns:wp14="http://schemas.microsoft.com/office/word/2010/wordml" w14:paraId="71E16FA2" wp14:textId="77777777">
      <w:pPr>
        <w:pStyle w:val="ListBullet"/>
      </w:pPr>
      <w:r>
        <w:t>• API service - object-oriented ApiService with specialized classes</w:t>
      </w:r>
    </w:p>
    <w:p xmlns:wp14="http://schemas.microsoft.com/office/word/2010/wordml" w14:paraId="336B2033" wp14:textId="77777777">
      <w:pPr>
        <w:pStyle w:val="Heading2"/>
      </w:pPr>
      <w:bookmarkStart w:name="_Toc1880224050" w:id="641979053"/>
      <w:r w:rsidR="38801E1C">
        <w:rPr/>
        <w:t>Database</w:t>
      </w:r>
      <w:bookmarkEnd w:id="641979053"/>
    </w:p>
    <w:p xmlns:wp14="http://schemas.microsoft.com/office/word/2010/wordml" w14:paraId="5854984A" wp14:textId="77777777">
      <w:r>
        <w:t>Database naming conventions:</w:t>
      </w:r>
    </w:p>
    <w:p xmlns:wp14="http://schemas.microsoft.com/office/word/2010/wordml" w14:paraId="47A3D31E" wp14:textId="77777777">
      <w:pPr>
        <w:pStyle w:val="ListBullet"/>
      </w:pPr>
      <w:r>
        <w:t>• Table names: snake_case (user_budget_settings, scheduled_reports)</w:t>
      </w:r>
    </w:p>
    <w:p xmlns:wp14="http://schemas.microsoft.com/office/word/2010/wordml" w14:paraId="5AB566C4" wp14:textId="77777777">
      <w:pPr>
        <w:pStyle w:val="ListBullet"/>
      </w:pPr>
      <w:r>
        <w:t>• Column names: snake_case (created_at, budget_amount, user_id)</w:t>
      </w:r>
    </w:p>
    <w:p xmlns:wp14="http://schemas.microsoft.com/office/word/2010/wordml" w14:paraId="37DEDB8F" wp14:textId="77777777">
      <w:pPr>
        <w:pStyle w:val="ListBullet"/>
      </w:pPr>
      <w:r>
        <w:t>• Primary keys: id (BIGINT AUTO_INCREMENT)</w:t>
      </w:r>
    </w:p>
    <w:p xmlns:wp14="http://schemas.microsoft.com/office/word/2010/wordml" w14:paraId="732465B4" wp14:textId="77777777">
      <w:pPr>
        <w:pStyle w:val="ListBullet"/>
      </w:pPr>
      <w:r>
        <w:t>• Foreign keys: {table}_id (user_id, category_id, admin_user_id)</w:t>
      </w:r>
    </w:p>
    <w:p xmlns:wp14="http://schemas.microsoft.com/office/word/2010/wordml" w14:paraId="057BA0E8" wp14:textId="77777777">
      <w:pPr>
        <w:pStyle w:val="ListBullet"/>
      </w:pPr>
      <w:r>
        <w:t>• Timestamps: created_at, updated_at (automatically managed)</w:t>
      </w:r>
    </w:p>
    <w:p xmlns:wp14="http://schemas.microsoft.com/office/word/2010/wordml" w14:paraId="059F9535" wp14:textId="77777777">
      <w:pPr>
        <w:pStyle w:val="ListBullet"/>
      </w:pPr>
      <w:r>
        <w:t>• Boolean fields: is_{property} (is_active, is_default)</w:t>
      </w:r>
    </w:p>
    <w:p xmlns:wp14="http://schemas.microsoft.com/office/word/2010/wordml" w14:paraId="3DEEC669" wp14:textId="77777777">
      <w:r>
        <w:br w:type="page"/>
      </w:r>
    </w:p>
    <w:p xmlns:wp14="http://schemas.microsoft.com/office/word/2010/wordml" w14:paraId="7CA338A3" wp14:textId="77777777">
      <w:pPr>
        <w:pStyle w:val="Heading1"/>
      </w:pPr>
      <w:bookmarkStart w:name="_Toc1907480655" w:id="487490198"/>
      <w:r w:rsidR="38801E1C">
        <w:rPr/>
        <w:t>User Guide</w:t>
      </w:r>
      <w:bookmarkEnd w:id="487490198"/>
    </w:p>
    <w:p xmlns:wp14="http://schemas.microsoft.com/office/word/2010/wordml" w14:paraId="23B3322E" wp14:textId="77777777">
      <w:pPr>
        <w:pStyle w:val="Heading2"/>
      </w:pPr>
      <w:bookmarkStart w:name="_Toc1826082560" w:id="1822266426"/>
      <w:r w:rsidR="38801E1C">
        <w:rPr/>
        <w:t>Getting Started</w:t>
      </w:r>
      <w:bookmarkEnd w:id="1822266426"/>
    </w:p>
    <w:p xmlns:wp14="http://schemas.microsoft.com/office/word/2010/wordml" w14:paraId="5AB207BF" wp14:textId="77777777">
      <w:pPr>
        <w:pStyle w:val="ListNumber2"/>
      </w:pPr>
      <w:r>
        <w:t>1. Registration</w:t>
      </w:r>
    </w:p>
    <w:p xmlns:wp14="http://schemas.microsoft.com/office/word/2010/wordml" w14:paraId="101AA943" wp14:textId="77777777">
      <w:r>
        <w:t xml:space="preserve">   a. Navigate to the registration page from the login screen</w:t>
      </w:r>
    </w:p>
    <w:p xmlns:wp14="http://schemas.microsoft.com/office/word/2010/wordml" w14:paraId="51B950BB" wp14:textId="77777777">
      <w:r>
        <w:t xml:space="preserve">   b. Enter your email address, full name, and password</w:t>
      </w:r>
    </w:p>
    <w:p xmlns:wp14="http://schemas.microsoft.com/office/word/2010/wordml" w14:paraId="75E2A8B5" wp14:textId="77777777">
      <w:r>
        <w:t xml:space="preserve">   c. Password must be at least 8 characters</w:t>
      </w:r>
    </w:p>
    <w:p xmlns:wp14="http://schemas.microsoft.com/office/word/2010/wordml" w14:paraId="5F148A37" wp14:textId="77777777">
      <w:r>
        <w:t xml:space="preserve">   d. Click "Register" to create your account</w:t>
      </w:r>
    </w:p>
    <w:p xmlns:wp14="http://schemas.microsoft.com/office/word/2010/wordml" w14:paraId="304A7951" wp14:textId="77777777">
      <w:r>
        <w:t xml:space="preserve">   e. You will receive a welcome email confirming registration</w:t>
      </w:r>
    </w:p>
    <w:p xmlns:wp14="http://schemas.microsoft.com/office/word/2010/wordml" w14:paraId="6D5B01E6" wp14:textId="77777777">
      <w:pPr>
        <w:pStyle w:val="ListNumber2"/>
      </w:pPr>
      <w:r>
        <w:t>2. Login</w:t>
      </w:r>
    </w:p>
    <w:p xmlns:wp14="http://schemas.microsoft.com/office/word/2010/wordml" w14:paraId="2C0F5B58" wp14:textId="77777777">
      <w:r>
        <w:t xml:space="preserve">   a. Enter your registered email and password on the login page</w:t>
      </w:r>
    </w:p>
    <w:p xmlns:wp14="http://schemas.microsoft.com/office/word/2010/wordml" w14:paraId="3A963865" wp14:textId="77777777">
      <w:r>
        <w:t xml:space="preserve">   b. Click "Login" to access the dashboard</w:t>
      </w:r>
    </w:p>
    <w:p xmlns:wp14="http://schemas.microsoft.com/office/word/2010/wordml" w14:paraId="33DDA239" wp14:textId="77777777">
      <w:r>
        <w:t xml:space="preserve">   c. Your session will be saved for 24 hours (JWT token expiration)</w:t>
      </w:r>
    </w:p>
    <w:p xmlns:wp14="http://schemas.microsoft.com/office/word/2010/wordml" w14:paraId="63E48F9D" wp14:textId="77777777">
      <w:pPr>
        <w:pStyle w:val="Heading2"/>
      </w:pPr>
      <w:bookmarkStart w:name="_Toc647875150" w:id="250137994"/>
      <w:r w:rsidR="38801E1C">
        <w:rPr/>
        <w:t>Managing Transactions</w:t>
      </w:r>
      <w:bookmarkEnd w:id="250137994"/>
    </w:p>
    <w:p xmlns:wp14="http://schemas.microsoft.com/office/word/2010/wordml" w14:paraId="5FA504F3" wp14:textId="77777777">
      <w:pPr>
        <w:pStyle w:val="ListNumber2"/>
      </w:pPr>
      <w:r>
        <w:t>1. Adding a Transaction</w:t>
      </w:r>
    </w:p>
    <w:p xmlns:wp14="http://schemas.microsoft.com/office/word/2010/wordml" w14:paraId="35010CBC" wp14:textId="77777777">
      <w:r>
        <w:t xml:space="preserve">   a. Click "Transactions" in the navigation menu</w:t>
      </w:r>
    </w:p>
    <w:p xmlns:wp14="http://schemas.microsoft.com/office/word/2010/wordml" w14:paraId="3209EF73" wp14:textId="77777777">
      <w:r>
        <w:t xml:space="preserve">   b. Click "Add Transaction" button</w:t>
      </w:r>
    </w:p>
    <w:p xmlns:wp14="http://schemas.microsoft.com/office/word/2010/wordml" w14:paraId="25272AB2" wp14:textId="77777777">
      <w:r>
        <w:t xml:space="preserve">   c. Select transaction type (Income or Expense)</w:t>
      </w:r>
    </w:p>
    <w:p xmlns:wp14="http://schemas.microsoft.com/office/word/2010/wordml" w14:paraId="3AA6BF4D" wp14:textId="77777777">
      <w:r>
        <w:t xml:space="preserve">   d. Choose a category from the dropdown (pre-populated Vietnamese categories)</w:t>
      </w:r>
    </w:p>
    <w:p xmlns:wp14="http://schemas.microsoft.com/office/word/2010/wordml" w14:paraId="2621BB4D" wp14:textId="77777777">
      <w:r>
        <w:t xml:space="preserve">   e. Enter the amount in VND</w:t>
      </w:r>
    </w:p>
    <w:p xmlns:wp14="http://schemas.microsoft.com/office/word/2010/wordml" w14:paraId="23CC9BAD" wp14:textId="77777777">
      <w:r>
        <w:t xml:space="preserve">   f. Select the transaction date using the date picker</w:t>
      </w:r>
    </w:p>
    <w:p xmlns:wp14="http://schemas.microsoft.com/office/word/2010/wordml" w14:paraId="35F88C7C" wp14:textId="77777777">
      <w:r>
        <w:t xml:space="preserve">   g. Add an optional description for reference</w:t>
      </w:r>
    </w:p>
    <w:p xmlns:wp14="http://schemas.microsoft.com/office/word/2010/wordml" w14:paraId="5A0CAFC4" wp14:textId="77777777">
      <w:r>
        <w:t xml:space="preserve">   h. Click "Save" to record the transaction</w:t>
      </w:r>
    </w:p>
    <w:p xmlns:wp14="http://schemas.microsoft.com/office/word/2010/wordml" w14:paraId="57BAD55B" wp14:textId="77777777">
      <w:pPr>
        <w:pStyle w:val="ListNumber2"/>
      </w:pPr>
      <w:r>
        <w:t>2. Viewing and Searching Transactions</w:t>
      </w:r>
    </w:p>
    <w:p xmlns:wp14="http://schemas.microsoft.com/office/word/2010/wordml" w14:paraId="608E6CDA" wp14:textId="77777777">
      <w:r>
        <w:t xml:space="preserve">   a. Go to "Transactions" page to see all your transactions</w:t>
      </w:r>
    </w:p>
    <w:p xmlns:wp14="http://schemas.microsoft.com/office/word/2010/wordml" w14:paraId="6F686470" wp14:textId="77777777">
      <w:r>
        <w:t xml:space="preserve">   b. Use filters: type (Income/Expense), category, date range</w:t>
      </w:r>
    </w:p>
    <w:p xmlns:wp14="http://schemas.microsoft.com/office/word/2010/wordml" w14:paraId="2504272B" wp14:textId="77777777">
      <w:r>
        <w:t xml:space="preserve">   c. Use search box to find transactions by description</w:t>
      </w:r>
    </w:p>
    <w:p xmlns:wp14="http://schemas.microsoft.com/office/word/2010/wordml" w14:paraId="673D65FB" wp14:textId="77777777">
      <w:r>
        <w:t xml:space="preserve">   d. Click on any transaction to view details or edit</w:t>
      </w:r>
    </w:p>
    <w:p xmlns:wp14="http://schemas.microsoft.com/office/word/2010/wordml" w14:paraId="63F26119" wp14:textId="77777777">
      <w:pPr>
        <w:pStyle w:val="ListNumber2"/>
      </w:pPr>
      <w:r>
        <w:t>3. Editing/Deleting Transactions</w:t>
      </w:r>
    </w:p>
    <w:p xmlns:wp14="http://schemas.microsoft.com/office/word/2010/wordml" w14:paraId="074C8456" wp14:textId="77777777">
      <w:r>
        <w:t xml:space="preserve">   a. Click the "Edit" button on a transaction</w:t>
      </w:r>
    </w:p>
    <w:p xmlns:wp14="http://schemas.microsoft.com/office/word/2010/wordml" w14:paraId="5CEB1C10" wp14:textId="77777777">
      <w:r>
        <w:t xml:space="preserve">   b. Modify fields as needed and click "Save"</w:t>
      </w:r>
    </w:p>
    <w:p xmlns:wp14="http://schemas.microsoft.com/office/word/2010/wordml" w14:paraId="618E0714" wp14:textId="77777777">
      <w:r>
        <w:t xml:space="preserve">   c. To delete, click "Delete" button and confirm the action</w:t>
      </w:r>
    </w:p>
    <w:p xmlns:wp14="http://schemas.microsoft.com/office/word/2010/wordml" w14:paraId="3EF1C22E" wp14:textId="77777777">
      <w:pPr>
        <w:pStyle w:val="Heading2"/>
      </w:pPr>
      <w:bookmarkStart w:name="_Toc2025231009" w:id="738846645"/>
      <w:r w:rsidR="38801E1C">
        <w:rPr/>
        <w:t>Budget Management</w:t>
      </w:r>
      <w:bookmarkEnd w:id="738846645"/>
    </w:p>
    <w:p xmlns:wp14="http://schemas.microsoft.com/office/word/2010/wordml" w14:paraId="2A4A7B84" wp14:textId="77777777">
      <w:pPr>
        <w:pStyle w:val="ListNumber2"/>
      </w:pPr>
      <w:r>
        <w:t>1. Creating a Budget</w:t>
      </w:r>
    </w:p>
    <w:p xmlns:wp14="http://schemas.microsoft.com/office/word/2010/wordml" w14:paraId="05662F9A" wp14:textId="77777777">
      <w:r>
        <w:t xml:space="preserve">   a. Navigate to "Budgets" page</w:t>
      </w:r>
    </w:p>
    <w:p xmlns:wp14="http://schemas.microsoft.com/office/word/2010/wordml" w14:paraId="13855021" wp14:textId="77777777">
      <w:r>
        <w:t xml:space="preserve">   b. Click "Add Budget" button</w:t>
      </w:r>
    </w:p>
    <w:p xmlns:wp14="http://schemas.microsoft.com/office/word/2010/wordml" w14:paraId="21795A3C" wp14:textId="77777777">
      <w:r>
        <w:t xml:space="preserve">   c. Select an EXPENSE category (budgets only for expenses)</w:t>
      </w:r>
    </w:p>
    <w:p xmlns:wp14="http://schemas.microsoft.com/office/word/2010/wordml" w14:paraId="36F4DBDD" wp14:textId="77777777">
      <w:r>
        <w:t xml:space="preserve">   d. Enter budget amount in VND</w:t>
      </w:r>
    </w:p>
    <w:p xmlns:wp14="http://schemas.microsoft.com/office/word/2010/wordml" w14:paraId="2BC0D894" wp14:textId="77777777">
      <w:r>
        <w:t xml:space="preserve">   e. Select the year and month for the budget period</w:t>
      </w:r>
    </w:p>
    <w:p xmlns:wp14="http://schemas.microsoft.com/office/word/2010/wordml" w14:paraId="468FA9F8" wp14:textId="77777777">
      <w:r>
        <w:t xml:space="preserve">   f. Add an optional description</w:t>
      </w:r>
    </w:p>
    <w:p xmlns:wp14="http://schemas.microsoft.com/office/word/2010/wordml" w14:paraId="57513B1C" wp14:textId="77777777">
      <w:r>
        <w:t xml:space="preserve">   g. Click "Save" to activate the budget</w:t>
      </w:r>
    </w:p>
    <w:p xmlns:wp14="http://schemas.microsoft.com/office/word/2010/wordml" w14:paraId="58F2ECFA" wp14:textId="77777777">
      <w:pPr>
        <w:pStyle w:val="ListNumber2"/>
      </w:pPr>
      <w:r>
        <w:t>2. Budget Tracking and Alerts</w:t>
      </w:r>
    </w:p>
    <w:p xmlns:wp14="http://schemas.microsoft.com/office/word/2010/wordml" w14:paraId="3D8D6467" wp14:textId="77777777">
      <w:r>
        <w:t xml:space="preserve">   a. System automatically tracks spending vs budget in real-time</w:t>
      </w:r>
    </w:p>
    <w:p xmlns:wp14="http://schemas.microsoft.com/office/word/2010/wordml" w14:paraId="70F52D9A" wp14:textId="77777777">
      <w:r>
        <w:t xml:space="preserve">   b. Progress bars show usage percentage with color indicators:</w:t>
      </w:r>
    </w:p>
    <w:p xmlns:wp14="http://schemas.microsoft.com/office/word/2010/wordml" w14:paraId="226E7F97" wp14:textId="77777777">
      <w:r>
        <w:t xml:space="preserve">      • Green: Under warning threshold (&lt; 75% by default)</w:t>
      </w:r>
    </w:p>
    <w:p xmlns:wp14="http://schemas.microsoft.com/office/word/2010/wordml" w14:paraId="547B35C4" wp14:textId="77777777">
      <w:r>
        <w:t xml:space="preserve">      • Yellow: Warning level (75-90%)</w:t>
      </w:r>
    </w:p>
    <w:p xmlns:wp14="http://schemas.microsoft.com/office/word/2010/wordml" w14:paraId="1D81D851" wp14:textId="77777777">
      <w:r>
        <w:t xml:space="preserve">      • Red: Critical or over-budget (&gt; 90%)</w:t>
      </w:r>
    </w:p>
    <w:p xmlns:wp14="http://schemas.microsoft.com/office/word/2010/wordml" w14:paraId="0589EF7D" wp14:textId="77777777">
      <w:r>
        <w:t xml:space="preserve">   c. Receive email notifications if email alerts are enabled</w:t>
      </w:r>
    </w:p>
    <w:p xmlns:wp14="http://schemas.microsoft.com/office/word/2010/wordml" w14:paraId="04EE92BC" wp14:textId="77777777">
      <w:pPr>
        <w:pStyle w:val="ListNumber2"/>
      </w:pPr>
      <w:r>
        <w:t>3. Configuring Budget Settings</w:t>
      </w:r>
    </w:p>
    <w:p xmlns:wp14="http://schemas.microsoft.com/office/word/2010/wordml" w14:paraId="6A50F615" wp14:textId="77777777">
      <w:r>
        <w:t xml:space="preserve">   a. Go to "Budget Settings" page</w:t>
      </w:r>
    </w:p>
    <w:p xmlns:wp14="http://schemas.microsoft.com/office/word/2010/wordml" w14:paraId="44C66E03" wp14:textId="77777777">
      <w:r>
        <w:t xml:space="preserve">   b. Adjust warning threshold (50-100%)</w:t>
      </w:r>
    </w:p>
    <w:p xmlns:wp14="http://schemas.microsoft.com/office/word/2010/wordml" w14:paraId="2CEE4E7B" wp14:textId="77777777">
      <w:r>
        <w:t xml:space="preserve">   c. Adjust critical threshold (50-100%)</w:t>
      </w:r>
    </w:p>
    <w:p xmlns:wp14="http://schemas.microsoft.com/office/word/2010/wordml" w14:paraId="2393C788" wp14:textId="77777777">
      <w:r>
        <w:t xml:space="preserve">   d. Enable/disable email alerts</w:t>
      </w:r>
    </w:p>
    <w:p xmlns:wp14="http://schemas.microsoft.com/office/word/2010/wordml" w14:paraId="660E7FB8" wp14:textId="77777777">
      <w:r>
        <w:t xml:space="preserve">   e. Click "Save" to apply new settings</w:t>
      </w:r>
    </w:p>
    <w:p xmlns:wp14="http://schemas.microsoft.com/office/word/2010/wordml" w14:paraId="01AEC315" wp14:textId="77777777">
      <w:pPr>
        <w:pStyle w:val="Heading2"/>
      </w:pPr>
      <w:bookmarkStart w:name="_Toc1192948007" w:id="1866879496"/>
      <w:r w:rsidR="38801E1C">
        <w:rPr/>
        <w:t>Viewing Reports</w:t>
      </w:r>
      <w:bookmarkEnd w:id="1866879496"/>
    </w:p>
    <w:p xmlns:wp14="http://schemas.microsoft.com/office/word/2010/wordml" w14:paraId="52F10A2B" wp14:textId="77777777">
      <w:pPr>
        <w:pStyle w:val="ListNumber2"/>
      </w:pPr>
      <w:r>
        <w:t>1. Monthly Reports</w:t>
      </w:r>
    </w:p>
    <w:p xmlns:wp14="http://schemas.microsoft.com/office/word/2010/wordml" w14:paraId="0EFDCF67" wp14:textId="77777777">
      <w:r>
        <w:t xml:space="preserve">   a. Navigate to "Reports" &gt; "Monthly Report"</w:t>
      </w:r>
    </w:p>
    <w:p xmlns:wp14="http://schemas.microsoft.com/office/word/2010/wordml" w14:paraId="373D78F7" wp14:textId="77777777">
      <w:r>
        <w:t xml:space="preserve">   b. Select year and month using dropdown selectors</w:t>
      </w:r>
    </w:p>
    <w:p xmlns:wp14="http://schemas.microsoft.com/office/word/2010/wordml" w14:paraId="6EF7C223" wp14:textId="77777777">
      <w:r>
        <w:t xml:space="preserve">   c. View income, expenses, savings, and savings rate</w:t>
      </w:r>
    </w:p>
    <w:p xmlns:wp14="http://schemas.microsoft.com/office/word/2010/wordml" w14:paraId="4C0B82CA" wp14:textId="77777777">
      <w:r>
        <w:t xml:space="preserve">   d. See category breakdown with budget vs actual comparison</w:t>
      </w:r>
    </w:p>
    <w:p xmlns:wp14="http://schemas.microsoft.com/office/word/2010/wordml" w14:paraId="59A77320" wp14:textId="77777777">
      <w:r>
        <w:t xml:space="preserve">   e. Export to PDF, CSV, or Excel using export buttons</w:t>
      </w:r>
    </w:p>
    <w:p xmlns:wp14="http://schemas.microsoft.com/office/word/2010/wordml" w14:paraId="3014EE85" wp14:textId="77777777">
      <w:pPr>
        <w:pStyle w:val="ListNumber2"/>
      </w:pPr>
      <w:r>
        <w:t>2. Yearly Reports</w:t>
      </w:r>
    </w:p>
    <w:p xmlns:wp14="http://schemas.microsoft.com/office/word/2010/wordml" w14:paraId="0BE9FC6E" wp14:textId="77777777">
      <w:r>
        <w:t xml:space="preserve">   a. Navigate to "Reports" &gt; "Yearly Report"</w:t>
      </w:r>
    </w:p>
    <w:p xmlns:wp14="http://schemas.microsoft.com/office/word/2010/wordml" w14:paraId="42C6CACD" wp14:textId="77777777">
      <w:r>
        <w:t xml:space="preserve">   b. Select the year to analyze</w:t>
      </w:r>
    </w:p>
    <w:p xmlns:wp14="http://schemas.microsoft.com/office/word/2010/wordml" w14:paraId="36A5194E" wp14:textId="77777777">
      <w:r>
        <w:t xml:space="preserve">   c. View annual summary with monthly trends</w:t>
      </w:r>
    </w:p>
    <w:p xmlns:wp14="http://schemas.microsoft.com/office/word/2010/wordml" w14:paraId="70406019" wp14:textId="77777777">
      <w:r>
        <w:t xml:space="preserve">   d. See top expense and income categories</w:t>
      </w:r>
    </w:p>
    <w:p xmlns:wp14="http://schemas.microsoft.com/office/word/2010/wordml" w14:paraId="3CA918D2" wp14:textId="77777777">
      <w:r>
        <w:t xml:space="preserve">   e. Export in your preferred format</w:t>
      </w:r>
    </w:p>
    <w:p xmlns:wp14="http://schemas.microsoft.com/office/word/2010/wordml" w14:paraId="75BC1E4A" wp14:textId="77777777">
      <w:pPr>
        <w:pStyle w:val="ListNumber2"/>
      </w:pPr>
      <w:r>
        <w:t>3. Category Reports</w:t>
      </w:r>
    </w:p>
    <w:p xmlns:wp14="http://schemas.microsoft.com/office/word/2010/wordml" w14:paraId="22857202" wp14:textId="77777777">
      <w:r>
        <w:t xml:space="preserve">   a. Navigate to "Reports" &gt; "Category Report"</w:t>
      </w:r>
    </w:p>
    <w:p xmlns:wp14="http://schemas.microsoft.com/office/word/2010/wordml" w14:paraId="4856CF82" wp14:textId="77777777">
      <w:r>
        <w:t xml:space="preserve">   b. Select a category to analyze</w:t>
      </w:r>
    </w:p>
    <w:p xmlns:wp14="http://schemas.microsoft.com/office/word/2010/wordml" w14:paraId="241BFA21" wp14:textId="77777777">
      <w:r>
        <w:t xml:space="preserve">   c. Choose date range (custom or quick filters)</w:t>
      </w:r>
    </w:p>
    <w:p xmlns:wp14="http://schemas.microsoft.com/office/word/2010/wordml" w14:paraId="001BFA88" wp14:textId="77777777">
      <w:r>
        <w:t xml:space="preserve">   d. View time-series data and summary statistics</w:t>
      </w:r>
    </w:p>
    <w:p xmlns:wp14="http://schemas.microsoft.com/office/word/2010/wordml" w14:paraId="79FCEB1D" wp14:textId="77777777">
      <w:r>
        <w:t xml:space="preserve">   e. Export for further analysis</w:t>
      </w:r>
    </w:p>
    <w:p xmlns:wp14="http://schemas.microsoft.com/office/word/2010/wordml" w14:paraId="2B98C557" wp14:textId="77777777">
      <w:pPr>
        <w:pStyle w:val="Heading2"/>
      </w:pPr>
      <w:bookmarkStart w:name="_Toc2054988964" w:id="1998414276"/>
      <w:r w:rsidR="38801E1C">
        <w:rPr/>
        <w:t>Analytics Dashboard</w:t>
      </w:r>
      <w:bookmarkEnd w:id="1998414276"/>
    </w:p>
    <w:p xmlns:wp14="http://schemas.microsoft.com/office/word/2010/wordml" w14:paraId="4D262871" wp14:textId="77777777">
      <w:r>
        <w:t>Navigate to "Analytics" to view:</w:t>
      </w:r>
    </w:p>
    <w:p xmlns:wp14="http://schemas.microsoft.com/office/word/2010/wordml" w14:paraId="46F01EBA" wp14:textId="77777777">
      <w:pPr>
        <w:pStyle w:val="ListBullet"/>
      </w:pPr>
      <w:r>
        <w:t>• Financial Health Score (0-100 points)</w:t>
      </w:r>
    </w:p>
    <w:p xmlns:wp14="http://schemas.microsoft.com/office/word/2010/wordml" w14:paraId="6A11C54E" wp14:textId="77777777">
      <w:pPr>
        <w:pStyle w:val="ListBullet"/>
      </w:pPr>
      <w:r>
        <w:t>• Month-over-month comparison charts</w:t>
      </w:r>
    </w:p>
    <w:p xmlns:wp14="http://schemas.microsoft.com/office/word/2010/wordml" w14:paraId="09283AF4" wp14:textId="77777777">
      <w:pPr>
        <w:pStyle w:val="ListBullet"/>
      </w:pPr>
      <w:r>
        <w:t>• Category spending breakdown (pie charts)</w:t>
      </w:r>
    </w:p>
    <w:p xmlns:wp14="http://schemas.microsoft.com/office/word/2010/wordml" w14:paraId="5388522B" wp14:textId="77777777">
      <w:pPr>
        <w:pStyle w:val="ListBullet"/>
      </w:pPr>
      <w:r>
        <w:t>• Monthly trends (bar charts for last 12 months)</w:t>
      </w:r>
    </w:p>
    <w:p xmlns:wp14="http://schemas.microsoft.com/office/word/2010/wordml" w14:paraId="435F539F" wp14:textId="77777777">
      <w:pPr>
        <w:pStyle w:val="ListBullet"/>
      </w:pPr>
      <w:r>
        <w:t>• Top 5 expense categories</w:t>
      </w:r>
    </w:p>
    <w:p xmlns:wp14="http://schemas.microsoft.com/office/word/2010/wordml" w14:paraId="2FF406EB" wp14:textId="77777777">
      <w:pPr>
        <w:pStyle w:val="ListBullet"/>
      </w:pPr>
      <w:r>
        <w:t>• Personalized financial recommendations</w:t>
      </w:r>
    </w:p>
    <w:p xmlns:wp14="http://schemas.microsoft.com/office/word/2010/wordml" w14:paraId="3656B9AB" wp14:textId="77777777">
      <w:r>
        <w:br w:type="page"/>
      </w:r>
    </w:p>
    <w:p xmlns:wp14="http://schemas.microsoft.com/office/word/2010/wordml" w14:paraId="7FF148AA" wp14:textId="77777777">
      <w:pPr>
        <w:pStyle w:val="Heading1"/>
      </w:pPr>
      <w:bookmarkStart w:name="_Toc2016547562" w:id="2139526113"/>
      <w:r w:rsidR="38801E1C">
        <w:rPr/>
        <w:t>Appendix</w:t>
      </w:r>
      <w:bookmarkEnd w:id="2139526113"/>
    </w:p>
    <w:p xmlns:wp14="http://schemas.microsoft.com/office/word/2010/wordml" w14:paraId="04C7796E" wp14:textId="77777777">
      <w:pPr>
        <w:pStyle w:val="Heading2"/>
      </w:pPr>
      <w:bookmarkStart w:name="_Toc618648903" w:id="697491942"/>
      <w:r w:rsidR="38801E1C">
        <w:rPr/>
        <w:t>Glossary</w:t>
      </w:r>
      <w:bookmarkEnd w:id="697491942"/>
    </w:p>
    <w:p xmlns:wp14="http://schemas.microsoft.com/office/word/2010/wordml" w14:paraId="56A37E41" wp14:textId="77777777">
      <w:r>
        <w:t>Technical Terms:</w:t>
      </w:r>
    </w:p>
    <w:p xmlns:wp14="http://schemas.microsoft.com/office/word/2010/wordml" w14:paraId="6F58220D" wp14:textId="77777777">
      <w:pPr>
        <w:pStyle w:val="ListBullet"/>
      </w:pPr>
      <w:r>
        <w:t>• JWT - JSON Web Token, used for secure stateless authentication</w:t>
      </w:r>
    </w:p>
    <w:p xmlns:wp14="http://schemas.microsoft.com/office/word/2010/wordml" w14:paraId="237330F3" wp14:textId="77777777">
      <w:pPr>
        <w:pStyle w:val="ListBullet"/>
      </w:pPr>
      <w:r>
        <w:t>• RBAC - Role-Based Access Control, security model for managing user permissions</w:t>
      </w:r>
    </w:p>
    <w:p xmlns:wp14="http://schemas.microsoft.com/office/word/2010/wordml" w14:paraId="3037E5BC" wp14:textId="77777777">
      <w:pPr>
        <w:pStyle w:val="ListBullet"/>
      </w:pPr>
      <w:r>
        <w:t>• DTO - Data Transfer Object, pattern for safely transferring data between layers</w:t>
      </w:r>
    </w:p>
    <w:p xmlns:wp14="http://schemas.microsoft.com/office/word/2010/wordml" w14:paraId="39A660D0" wp14:textId="77777777">
      <w:pPr>
        <w:pStyle w:val="ListBullet"/>
      </w:pPr>
      <w:r>
        <w:t>• CRUD - Create, Read, Update, Delete operations for data management</w:t>
      </w:r>
    </w:p>
    <w:p xmlns:wp14="http://schemas.microsoft.com/office/word/2010/wordml" w14:paraId="26A2877E" wp14:textId="77777777">
      <w:pPr>
        <w:pStyle w:val="ListBullet"/>
      </w:pPr>
      <w:r>
        <w:t>• REST API - Representational State Transfer API, architectural style for web services</w:t>
      </w:r>
    </w:p>
    <w:p xmlns:wp14="http://schemas.microsoft.com/office/word/2010/wordml" w14:paraId="68260CB2" wp14:textId="77777777">
      <w:pPr>
        <w:pStyle w:val="ListBullet"/>
      </w:pPr>
      <w:r>
        <w:t>• VND - Vietnamese Dong, official currency used throughout the system</w:t>
      </w:r>
    </w:p>
    <w:p xmlns:wp14="http://schemas.microsoft.com/office/word/2010/wordml" w14:paraId="197AAAE5" wp14:textId="77777777">
      <w:pPr>
        <w:pStyle w:val="ListBullet"/>
      </w:pPr>
      <w:r>
        <w:t>• SPA - Single Page Application, modern web app architecture</w:t>
      </w:r>
    </w:p>
    <w:p xmlns:wp14="http://schemas.microsoft.com/office/word/2010/wordml" w14:paraId="3DD0A81C" wp14:textId="77777777">
      <w:pPr>
        <w:pStyle w:val="ListBullet"/>
      </w:pPr>
      <w:r>
        <w:t>• ORM - Object-Relational Mapping (JPA/Hibernate)</w:t>
      </w:r>
    </w:p>
    <w:p xmlns:wp14="http://schemas.microsoft.com/office/word/2010/wordml" w14:paraId="380FE550" wp14:textId="77777777">
      <w:r>
        <w:br/>
      </w:r>
      <w:r>
        <w:t>Business Terms:</w:t>
      </w:r>
    </w:p>
    <w:p xmlns:wp14="http://schemas.microsoft.com/office/word/2010/wordml" w14:paraId="47552EC4" wp14:textId="77777777">
      <w:pPr>
        <w:pStyle w:val="ListBullet"/>
      </w:pPr>
      <w:r>
        <w:t>• Budget Threshold - Percentage limit for warning/critical alerts</w:t>
      </w:r>
    </w:p>
    <w:p xmlns:wp14="http://schemas.microsoft.com/office/word/2010/wordml" w14:paraId="148C4C0C" wp14:textId="77777777">
      <w:pPr>
        <w:pStyle w:val="ListBullet"/>
      </w:pPr>
      <w:r>
        <w:t>• Financial Health Score - 0-100 metric based on savings and spending patterns</w:t>
      </w:r>
    </w:p>
    <w:p xmlns:wp14="http://schemas.microsoft.com/office/word/2010/wordml" w14:paraId="4BF48092" wp14:textId="77777777">
      <w:pPr>
        <w:pStyle w:val="ListBullet"/>
      </w:pPr>
      <w:r>
        <w:t>• Savings Rate - (Income - Expenses) / Income * 100%</w:t>
      </w:r>
    </w:p>
    <w:p xmlns:wp14="http://schemas.microsoft.com/office/word/2010/wordml" w14:paraId="071E4E01" wp14:textId="77777777">
      <w:pPr>
        <w:pStyle w:val="Heading2"/>
      </w:pPr>
      <w:bookmarkStart w:name="_Toc1422127283" w:id="1272824685"/>
      <w:r w:rsidR="38801E1C">
        <w:rPr/>
        <w:t>References</w:t>
      </w:r>
      <w:bookmarkEnd w:id="1272824685"/>
    </w:p>
    <w:p xmlns:wp14="http://schemas.microsoft.com/office/word/2010/wordml" w14:paraId="3CE22221" wp14:textId="77777777">
      <w:r>
        <w:t>Technical Documentation:</w:t>
      </w:r>
    </w:p>
    <w:p xmlns:wp14="http://schemas.microsoft.com/office/word/2010/wordml" w14:paraId="5526006A" wp14:textId="77777777">
      <w:pPr>
        <w:pStyle w:val="ListBullet"/>
      </w:pPr>
      <w:r>
        <w:t>• Spring Boot Official Docs: https://spring.io/projects/spring-boot</w:t>
      </w:r>
    </w:p>
    <w:p xmlns:wp14="http://schemas.microsoft.com/office/word/2010/wordml" w14:paraId="6DC13D25" wp14:textId="77777777">
      <w:pPr>
        <w:pStyle w:val="ListBullet"/>
      </w:pPr>
      <w:r>
        <w:t>• React Official Docs: https://react.dev/</w:t>
      </w:r>
    </w:p>
    <w:p xmlns:wp14="http://schemas.microsoft.com/office/word/2010/wordml" w14:paraId="465EBCAC" wp14:textId="77777777">
      <w:pPr>
        <w:pStyle w:val="ListBullet"/>
      </w:pPr>
      <w:r>
        <w:t>• Tailwind CSS Docs: https://tailwindcss.com/</w:t>
      </w:r>
    </w:p>
    <w:p xmlns:wp14="http://schemas.microsoft.com/office/word/2010/wordml" w14:paraId="44E3CA21" wp14:textId="77777777">
      <w:pPr>
        <w:pStyle w:val="ListBullet"/>
      </w:pPr>
      <w:r>
        <w:t>• MySQL Documentation: https://dev.mysql.com/doc/</w:t>
      </w:r>
    </w:p>
    <w:p xmlns:wp14="http://schemas.microsoft.com/office/word/2010/wordml" w14:paraId="78320588" wp14:textId="77777777">
      <w:pPr>
        <w:pStyle w:val="ListBullet"/>
      </w:pPr>
      <w:r>
        <w:t>• JWT Introduction: https://jwt.io/introduction</w:t>
      </w:r>
    </w:p>
    <w:p xmlns:wp14="http://schemas.microsoft.com/office/word/2010/wordml" w14:paraId="01AF47F8" wp14:textId="77777777">
      <w:r>
        <w:br/>
      </w:r>
      <w:r>
        <w:t>Coding Standards:</w:t>
      </w:r>
    </w:p>
    <w:p xmlns:wp14="http://schemas.microsoft.com/office/word/2010/wordml" w14:paraId="553040ED" wp14:textId="77777777">
      <w:pPr>
        <w:pStyle w:val="ListBullet"/>
      </w:pPr>
      <w:r>
        <w:t>• Oracle Java Code Conventions</w:t>
      </w:r>
    </w:p>
    <w:p xmlns:wp14="http://schemas.microsoft.com/office/word/2010/wordml" w14:paraId="75ABFFB4" wp14:textId="77777777">
      <w:pPr>
        <w:pStyle w:val="ListBullet"/>
      </w:pPr>
      <w:r>
        <w:t>• Airbnb JavaScript Style Guide: https://github.com/airbnb/javascript</w:t>
      </w:r>
    </w:p>
    <w:p xmlns:wp14="http://schemas.microsoft.com/office/word/2010/wordml" w14:paraId="33D34071" wp14:textId="77777777">
      <w:pPr>
        <w:pStyle w:val="ListBullet"/>
      </w:pPr>
      <w:r>
        <w:t>• RESTful API Design Best Practices</w:t>
      </w:r>
    </w:p>
    <w:p xmlns:wp14="http://schemas.microsoft.com/office/word/2010/wordml" w14:paraId="343FF249" wp14:textId="77777777">
      <w:r>
        <w:br/>
      </w:r>
      <w:r>
        <w:t>Project Resources:</w:t>
      </w:r>
    </w:p>
    <w:p xmlns:wp14="http://schemas.microsoft.com/office/word/2010/wordml" w14:paraId="40DB12B9" wp14:textId="77777777">
      <w:pPr>
        <w:pStyle w:val="ListBullet"/>
        <w:rPr/>
      </w:pPr>
      <w:r w:rsidR="00D077F2">
        <w:rPr/>
        <w:t xml:space="preserve">• Project Repository: </w:t>
      </w:r>
      <w:hyperlink r:id="Rdaedc58efe1b4e09">
        <w:r w:rsidRPr="1EE24A17" w:rsidR="00D077F2">
          <w:rPr>
            <w:rStyle w:val="Hyperlink"/>
          </w:rPr>
          <w:t>&lt;GitHub URL&gt;</w:t>
        </w:r>
      </w:hyperlink>
    </w:p>
    <w:p xmlns:wp14="http://schemas.microsoft.com/office/word/2010/wordml" w14:paraId="709D41D2" wp14:textId="33FC1196">
      <w:pPr>
        <w:pStyle w:val="ListBullet"/>
        <w:rPr/>
      </w:pPr>
      <w:r w:rsidR="1EE24A17">
        <w:rPr/>
        <w:t xml:space="preserve">• Database Migration Files - </w:t>
      </w:r>
      <w:r w:rsidR="1EE24A17">
        <w:rPr/>
        <w:t>MyFinance</w:t>
      </w:r>
      <w:r w:rsidR="1EE24A17">
        <w:rPr/>
        <w:t xml:space="preserve"> Backend/</w:t>
      </w:r>
      <w:r w:rsidR="1EE24A17">
        <w:rPr/>
        <w:t>src</w:t>
      </w:r>
      <w:r w:rsidR="1EE24A17">
        <w:rPr/>
        <w:t>/main/resources/</w:t>
      </w:r>
      <w:r w:rsidR="1EE24A17">
        <w:rPr/>
        <w:t>db</w:t>
      </w:r>
    </w:p>
    <w:sectPr w:rsidRPr="0006063C" w:rsidR="00FC693F" w:rsidSect="00034616">
      <w:pgSz w:w="12240" w:h="15840" w:orient="portrait"/>
      <w:pgMar w:top="1440" w:right="1800" w:bottom="1440" w:left="1800" w:header="720" w:footer="720" w:gutter="0"/>
      <w:cols w:space="720"/>
      <w:docGrid w:linePitch="360"/>
      <w:pgBorders w:offsetFrom="page">
        <w:right w:val="single" w:color="000000" w:sz="8"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D077F2"/>
    <w:rsid w:val="00FC693F"/>
    <w:rsid w:val="0102C319"/>
    <w:rsid w:val="0110EDD7"/>
    <w:rsid w:val="0110EDD7"/>
    <w:rsid w:val="01E51B75"/>
    <w:rsid w:val="0327FC62"/>
    <w:rsid w:val="03BF4379"/>
    <w:rsid w:val="03DADA2F"/>
    <w:rsid w:val="05022321"/>
    <w:rsid w:val="06347BCB"/>
    <w:rsid w:val="06C6AA85"/>
    <w:rsid w:val="0AA3559A"/>
    <w:rsid w:val="0B91928B"/>
    <w:rsid w:val="1522F803"/>
    <w:rsid w:val="16382717"/>
    <w:rsid w:val="17A1374E"/>
    <w:rsid w:val="1865A91E"/>
    <w:rsid w:val="1ADB7F07"/>
    <w:rsid w:val="1EE24A17"/>
    <w:rsid w:val="2082ABA4"/>
    <w:rsid w:val="2108D2A8"/>
    <w:rsid w:val="2108D2A8"/>
    <w:rsid w:val="222C7203"/>
    <w:rsid w:val="24FE2B9F"/>
    <w:rsid w:val="24FE2B9F"/>
    <w:rsid w:val="27F4A3EF"/>
    <w:rsid w:val="28102401"/>
    <w:rsid w:val="295E5AE2"/>
    <w:rsid w:val="29FDACC7"/>
    <w:rsid w:val="2BE490D8"/>
    <w:rsid w:val="2C69CB65"/>
    <w:rsid w:val="2F4FAD28"/>
    <w:rsid w:val="2FA871B7"/>
    <w:rsid w:val="326EAA4F"/>
    <w:rsid w:val="35AC1254"/>
    <w:rsid w:val="35AC1254"/>
    <w:rsid w:val="38801E1C"/>
    <w:rsid w:val="395C5B2C"/>
    <w:rsid w:val="3A6A701A"/>
    <w:rsid w:val="3AC46C60"/>
    <w:rsid w:val="3BC23209"/>
    <w:rsid w:val="3D33BDEA"/>
    <w:rsid w:val="40286807"/>
    <w:rsid w:val="4124029D"/>
    <w:rsid w:val="41ADAF36"/>
    <w:rsid w:val="42411761"/>
    <w:rsid w:val="4311B75B"/>
    <w:rsid w:val="441F05B2"/>
    <w:rsid w:val="44502ED7"/>
    <w:rsid w:val="457A394B"/>
    <w:rsid w:val="4624EA41"/>
    <w:rsid w:val="487F5829"/>
    <w:rsid w:val="490E7F8D"/>
    <w:rsid w:val="490E7F8D"/>
    <w:rsid w:val="49589080"/>
    <w:rsid w:val="4A409FB7"/>
    <w:rsid w:val="4A82A7F7"/>
    <w:rsid w:val="4BDE64F3"/>
    <w:rsid w:val="4C485935"/>
    <w:rsid w:val="4C763E2A"/>
    <w:rsid w:val="4CAF66AC"/>
    <w:rsid w:val="4CF1C339"/>
    <w:rsid w:val="4CF1C339"/>
    <w:rsid w:val="4DBE1081"/>
    <w:rsid w:val="4E37AB29"/>
    <w:rsid w:val="4E37AB29"/>
    <w:rsid w:val="4F0C776B"/>
    <w:rsid w:val="4FE5E156"/>
    <w:rsid w:val="4FF16D43"/>
    <w:rsid w:val="504EAAD4"/>
    <w:rsid w:val="50851934"/>
    <w:rsid w:val="518E4017"/>
    <w:rsid w:val="53A013E1"/>
    <w:rsid w:val="54095367"/>
    <w:rsid w:val="540CB276"/>
    <w:rsid w:val="5582CF9E"/>
    <w:rsid w:val="58A425B9"/>
    <w:rsid w:val="59E9005A"/>
    <w:rsid w:val="5A476B24"/>
    <w:rsid w:val="5D7F6D7C"/>
    <w:rsid w:val="5DFABDCA"/>
    <w:rsid w:val="5ECEB66D"/>
    <w:rsid w:val="5ECEB66D"/>
    <w:rsid w:val="61F13598"/>
    <w:rsid w:val="62D99B1D"/>
    <w:rsid w:val="65339905"/>
    <w:rsid w:val="677FC8C8"/>
    <w:rsid w:val="683F891D"/>
    <w:rsid w:val="68E7633F"/>
    <w:rsid w:val="6960ECD0"/>
    <w:rsid w:val="69FE401A"/>
    <w:rsid w:val="6AC40C46"/>
    <w:rsid w:val="6B0A21A4"/>
    <w:rsid w:val="6B5FDF8D"/>
    <w:rsid w:val="6DE59D4D"/>
    <w:rsid w:val="72B7EA46"/>
    <w:rsid w:val="73816772"/>
    <w:rsid w:val="749FC2C9"/>
    <w:rsid w:val="7623FC9B"/>
    <w:rsid w:val="76F0763F"/>
    <w:rsid w:val="7B3D5F1A"/>
    <w:rsid w:val="7B48CEF5"/>
    <w:rsid w:val="7C65127C"/>
    <w:rsid w:val="7C6EE605"/>
    <w:rsid w:val="7D58A013"/>
    <w:rsid w:val="7E118543"/>
    <w:rsid w:val="7FB72AB7"/>
    <w:rsid w:val="7FC4AA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DF434F46-419E-45EF-BE8A-7B59074ACC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38801E1C"/>
    <w:rPr>
      <w:color w:val="0000FF"/>
      <w:u w:val="single"/>
    </w:rPr>
  </w:style>
  <w:style w:type="paragraph" w:styleId="TOC1">
    <w:uiPriority w:val="39"/>
    <w:name w:val="toc 1"/>
    <w:basedOn w:val="Normal"/>
    <w:next w:val="Normal"/>
    <w:unhideWhenUsed/>
    <w:rsid w:val="38801E1C"/>
    <w:pPr>
      <w:spacing w:after="100"/>
    </w:pPr>
  </w:style>
  <w:style w:type="paragraph" w:styleId="TOC2">
    <w:uiPriority w:val="39"/>
    <w:name w:val="toc 2"/>
    <w:basedOn w:val="Normal"/>
    <w:next w:val="Normal"/>
    <w:unhideWhenUsed/>
    <w:rsid w:val="38801E1C"/>
    <w:pPr>
      <w:spacing w:after="100"/>
      <w:ind w:left="2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yperlink" Target="https://github.com/Johnmoi729/MyFinance_Sem4_ver1" TargetMode="External" Id="Rdaedc58efe1b4e0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Dương Hoàng Quý</lastModifiedBy>
  <revision>5</revision>
  <dcterms:created xsi:type="dcterms:W3CDTF">2013-12-23T23:15:00.0000000Z</dcterms:created>
  <dcterms:modified xsi:type="dcterms:W3CDTF">2025-12-25T09:17:00.5875186Z</dcterms:modified>
  <category/>
</coreProperties>
</file>